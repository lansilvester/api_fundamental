
<file path=[Content_Types].xml><?xml version="1.0" encoding="utf-8"?>
<Types xmlns="http://schemas.openxmlformats.org/package/2006/content-types">
  <Default Extension="jpeg" ContentType="image/jpeg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3.png" ContentType="image/png"/>
  <Override PartName="/word/media/image4.png" ContentType="image/png"/>
  <Override PartName="/word/media/image5.pn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5A0B" w:rsidRDefault="000F5A0B">
      <w:pPr>
        <w:spacing w:after="0"/>
      </w:pPr>
    </w:p>
    <w:p w:rsidR="000F5A0B" w:rsidRDefault="000F5A0B">
      <w:pPr>
        <w:spacing w:after="0"/>
      </w:pPr>
    </w:p>
    <w:p w:rsidR="000F5A0B" w:rsidRDefault="000F5A0B">
      <w:pPr>
        <w:spacing w:after="0"/>
      </w:pPr>
    </w:p>
    <w:p w:rsidR="000F5A0B" w:rsidRDefault="00000000">
      <w:pPr>
        <w:spacing w:after="40"/>
        <w:jc w:val="center"/>
      </w:pPr>
      <w:r>
        <w:rPr>
          <w:b/>
          <w:color w:val="1F3864"/>
          <w:sz w:val="84"/>
        </w:rPr>
        <w:t>API Fundamental</w:t>
      </w:r>
    </w:p>
    <w:p w:rsidR="000F5A0B" w:rsidRDefault="000F5A0B">
      <w:pPr>
        <w:pBdr>
          <w:bottom w:val="single" w:sz="18" w:space="1" w:color="C55A11"/>
        </w:pBdr>
        <w:spacing w:after="40"/>
      </w:pPr>
    </w:p>
    <w:p w:rsidR="000F5A0B" w:rsidRPr="000C2628" w:rsidRDefault="00000000">
      <w:pPr>
        <w:spacing w:after="440"/>
        <w:jc w:val="center"/>
        <w:rPr>
          <w:sz w:val="24"/>
          <w:szCs w:val="28"/>
        </w:rPr>
      </w:pPr>
      <w:r w:rsidRPr="000C2628">
        <w:rPr>
          <w:color w:val="444444"/>
          <w:sz w:val="36"/>
          <w:szCs w:val="28"/>
        </w:rPr>
        <w:t>Memahami RESTful API dari Konsep hingga Studi Kasus Nyata</w:t>
      </w:r>
    </w:p>
    <w:p w:rsidR="000F5A0B" w:rsidRPr="000C2628" w:rsidRDefault="00000000">
      <w:pPr>
        <w:spacing w:after="60"/>
        <w:jc w:val="center"/>
        <w:rPr>
          <w:sz w:val="24"/>
          <w:szCs w:val="28"/>
        </w:rPr>
      </w:pPr>
      <w:r w:rsidRPr="000C2628">
        <w:rPr>
          <w:color w:val="666666"/>
          <w:sz w:val="24"/>
          <w:szCs w:val="28"/>
        </w:rPr>
        <w:t>Studi Kasus: Aplikasi CRUD Data Siswa Sekolah</w:t>
      </w:r>
    </w:p>
    <w:p w:rsidR="000F5A0B" w:rsidRPr="000C2628" w:rsidRDefault="000F5A0B">
      <w:pPr>
        <w:spacing w:after="60"/>
        <w:jc w:val="center"/>
        <w:rPr>
          <w:sz w:val="24"/>
          <w:szCs w:val="28"/>
        </w:rPr>
      </w:pPr>
    </w:p>
    <w:p w:rsidR="000F5A0B" w:rsidRPr="000C2628" w:rsidRDefault="00000000">
      <w:pPr>
        <w:spacing w:after="60"/>
        <w:jc w:val="center"/>
        <w:rPr>
          <w:sz w:val="24"/>
          <w:szCs w:val="28"/>
        </w:rPr>
      </w:pPr>
      <w:r w:rsidRPr="000C2628">
        <w:rPr>
          <w:color w:val="666666"/>
          <w:sz w:val="24"/>
          <w:szCs w:val="28"/>
        </w:rPr>
        <w:t>Backend: Laravel 13 + Sanctum (SQLite)   •   Frontend: React + Axios</w:t>
      </w:r>
    </w:p>
    <w:p w:rsidR="000F5A0B" w:rsidRPr="000C2628" w:rsidRDefault="00000000">
      <w:pPr>
        <w:spacing w:after="60"/>
        <w:jc w:val="center"/>
        <w:rPr>
          <w:sz w:val="24"/>
          <w:szCs w:val="28"/>
        </w:rPr>
      </w:pPr>
      <w:r w:rsidRPr="000C2628">
        <w:rPr>
          <w:color w:val="666666"/>
          <w:sz w:val="24"/>
          <w:szCs w:val="28"/>
        </w:rPr>
        <w:t>Sumber kode: siswa-api-backend &amp; siswa-api-frontend</w:t>
      </w:r>
    </w:p>
    <w:p w:rsidR="000C2628" w:rsidRDefault="000C2628">
      <w:r>
        <w:rPr>
          <w:noProof/>
        </w:rPr>
        <w:drawing>
          <wp:inline distT="0" distB="0" distL="0" distR="0" wp14:anchorId="75A315DF" wp14:editId="0C8B076C">
            <wp:extent cx="5976620" cy="3332480"/>
            <wp:effectExtent l="0" t="0" r="5080" b="0"/>
            <wp:docPr id="44983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839628" name="Picture 44983962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662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 w:type="page"/>
      </w:r>
    </w:p>
    <w:p w:rsidR="000F5A0B" w:rsidRDefault="00000000">
      <w:pPr>
        <w:pStyle w:val="Heading1"/>
      </w:pPr>
      <w:bookmarkStart w:id="0" w:name="_Toc243318039"/>
      <w:r>
        <w:lastRenderedPageBreak/>
        <w:t>Daftar Isi</w:t>
      </w:r>
      <w:bookmarkEnd w:id="0"/>
    </w:p>
    <w:p w:rsidR="0094191E" w:rsidRDefault="00000000">
      <w:pPr>
        <w:pStyle w:val="TOC1"/>
        <w:tabs>
          <w:tab w:val="right" w:leader="dot" w:pos="9402"/>
        </w:tabs>
        <w:rPr>
          <w:noProof/>
        </w:rPr>
      </w:pPr>
      <w:r>
        <w:rPr>
          <w:color w:val="666666"/>
          <w:sz w:val="18"/>
        </w:rPr>
        <w:fldChar w:fldCharType="begin"/>
      </w:r>
      <w:r>
        <w:rPr>
          <w:color w:val="666666"/>
          <w:sz w:val="18"/>
        </w:rPr>
        <w:instrText>TOC \o "1-2" \h \z \u</w:instrText>
      </w:r>
      <w:r>
        <w:rPr>
          <w:color w:val="666666"/>
          <w:sz w:val="18"/>
        </w:rPr>
        <w:fldChar w:fldCharType="separate"/>
      </w:r>
      <w:hyperlink w:anchor="_Toc243318039" w:history="1">
        <w:r w:rsidR="0094191E" w:rsidRPr="005F3E79">
          <w:rPr>
            <w:rStyle w:val="Hyperlink"/>
            <w:noProof/>
          </w:rPr>
          <w:t>Daftar Isi</w:t>
        </w:r>
        <w:r w:rsidR="0094191E">
          <w:rPr>
            <w:noProof/>
            <w:webHidden/>
          </w:rPr>
          <w:tab/>
        </w:r>
        <w:r w:rsidR="0094191E">
          <w:rPr>
            <w:noProof/>
            <w:webHidden/>
          </w:rPr>
          <w:fldChar w:fldCharType="begin"/>
        </w:r>
        <w:r w:rsidR="0094191E">
          <w:rPr>
            <w:noProof/>
            <w:webHidden/>
          </w:rPr>
          <w:instrText xml:space="preserve"> PAGEREF _Toc243318039 \h </w:instrText>
        </w:r>
        <w:r w:rsidR="0094191E">
          <w:rPr>
            <w:noProof/>
            <w:webHidden/>
          </w:rPr>
        </w:r>
        <w:r w:rsidR="0094191E">
          <w:rPr>
            <w:noProof/>
            <w:webHidden/>
          </w:rPr>
          <w:fldChar w:fldCharType="separate"/>
        </w:r>
        <w:r w:rsidR="0094191E">
          <w:rPr>
            <w:noProof/>
            <w:webHidden/>
          </w:rPr>
          <w:t>2</w:t>
        </w:r>
        <w:r w:rsidR="0094191E"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40" w:history="1">
        <w:r w:rsidRPr="005F3E79">
          <w:rPr>
            <w:rStyle w:val="Hyperlink"/>
            <w:noProof/>
          </w:rPr>
          <w:t>1. Pendahuluan: Kenapa Perlu Memahami API?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41" w:history="1">
        <w:r w:rsidRPr="005F3E79">
          <w:rPr>
            <w:rStyle w:val="Hyperlink"/>
            <w:noProof/>
          </w:rPr>
          <w:t>2. Analogi: Restoran vs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42" w:history="1">
        <w:r w:rsidRPr="005F3E79">
          <w:rPr>
            <w:rStyle w:val="Hyperlink"/>
            <w:noProof/>
          </w:rPr>
          <w:t>3. Peta Konsep (Mind Map)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43" w:history="1">
        <w:r w:rsidRPr="005F3E79">
          <w:rPr>
            <w:rStyle w:val="Hyperlink"/>
            <w:noProof/>
          </w:rPr>
          <w:t>4. Konsep Dasar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44" w:history="1">
        <w:r w:rsidRPr="005F3E79">
          <w:rPr>
            <w:rStyle w:val="Hyperlink"/>
            <w:noProof/>
          </w:rPr>
          <w:t>4.1 Komponen Utama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45" w:history="1">
        <w:r w:rsidRPr="005F3E79">
          <w:rPr>
            <w:rStyle w:val="Hyperlink"/>
            <w:noProof/>
          </w:rPr>
          <w:t>4.2 Format Data: 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46" w:history="1">
        <w:r w:rsidRPr="005F3E79">
          <w:rPr>
            <w:rStyle w:val="Hyperlink"/>
            <w:noProof/>
          </w:rPr>
          <w:t>4.3 Format Data: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47" w:history="1">
        <w:r w:rsidRPr="005F3E79">
          <w:rPr>
            <w:rStyle w:val="Hyperlink"/>
            <w:noProof/>
          </w:rPr>
          <w:t>4.4 Alur Request – Response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48" w:history="1">
        <w:r w:rsidRPr="005F3E79">
          <w:rPr>
            <w:rStyle w:val="Hyperlink"/>
            <w:noProof/>
          </w:rPr>
          <w:t>5. REST dan RESTful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49" w:history="1">
        <w:r w:rsidRPr="005F3E79">
          <w:rPr>
            <w:rStyle w:val="Hyperlink"/>
            <w:noProof/>
          </w:rPr>
          <w:t>5.1 REST vs RESTful — Apa Bedanya?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50" w:history="1">
        <w:r w:rsidRPr="005F3E79">
          <w:rPr>
            <w:rStyle w:val="Hyperlink"/>
            <w:noProof/>
          </w:rPr>
          <w:t>5.2 Prinsip REST yang Perlu Dikenali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51" w:history="1">
        <w:r w:rsidRPr="005F3E79">
          <w:rPr>
            <w:rStyle w:val="Hyperlink"/>
            <w:noProof/>
          </w:rPr>
          <w:t>5.3 Pemetaan Resource ke URL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52" w:history="1">
        <w:r w:rsidRPr="005F3E79">
          <w:rPr>
            <w:rStyle w:val="Hyperlink"/>
            <w:noProof/>
          </w:rPr>
          <w:t>6. Jenis &amp; Gaya Arsitektur API Lain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53" w:history="1">
        <w:r w:rsidRPr="005F3E79">
          <w:rPr>
            <w:rStyle w:val="Hyperlink"/>
            <w:noProof/>
          </w:rPr>
          <w:t>6.1 SOAP — API “Enterprise” Berbasis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54" w:history="1">
        <w:r w:rsidRPr="005F3E79">
          <w:rPr>
            <w:rStyle w:val="Hyperlink"/>
            <w:noProof/>
          </w:rPr>
          <w:t>6.2 RPC — “Panggil Fungsi di Komputer Lain”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55" w:history="1">
        <w:r w:rsidRPr="005F3E79">
          <w:rPr>
            <w:rStyle w:val="Hyperlink"/>
            <w:noProof/>
          </w:rPr>
          <w:t>6.3 GraphQL — Klien yang Menentukan Bentuk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56" w:history="1">
        <w:r w:rsidRPr="005F3E79">
          <w:rPr>
            <w:rStyle w:val="Hyperlink"/>
            <w:noProof/>
          </w:rPr>
          <w:t>6.4 gRPC — Binary, Sangat Cepat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57" w:history="1">
        <w:r w:rsidRPr="005F3E79">
          <w:rPr>
            <w:rStyle w:val="Hyperlink"/>
            <w:noProof/>
          </w:rPr>
          <w:t>6.5 WebSocket — Koneksi Dua Arah Real-Time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58" w:history="1">
        <w:r w:rsidRPr="005F3E79">
          <w:rPr>
            <w:rStyle w:val="Hyperlink"/>
            <w:noProof/>
          </w:rPr>
          <w:t>6.6 Ringkasan &amp; Kapan Memakai Apa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59" w:history="1">
        <w:r w:rsidRPr="005F3E79">
          <w:rPr>
            <w:rStyle w:val="Hyperlink"/>
            <w:noProof/>
          </w:rPr>
          <w:t>7. HTTP Method &amp; Status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60" w:history="1">
        <w:r w:rsidRPr="005F3E79">
          <w:rPr>
            <w:rStyle w:val="Hyperlink"/>
            <w:noProof/>
          </w:rPr>
          <w:t>7.1 HTTP Method (Verb)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61" w:history="1">
        <w:r w:rsidRPr="005F3E79">
          <w:rPr>
            <w:rStyle w:val="Hyperlink"/>
            <w:noProof/>
          </w:rPr>
          <w:t>7.2 Status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62" w:history="1">
        <w:r w:rsidRPr="005F3E79">
          <w:rPr>
            <w:rStyle w:val="Hyperlink"/>
            <w:noProof/>
          </w:rPr>
          <w:t>8. API dalam Praktik: Hal yang Selalu Muncul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63" w:history="1">
        <w:r w:rsidRPr="005F3E79">
          <w:rPr>
            <w:rStyle w:val="Hyperlink"/>
            <w:noProof/>
          </w:rPr>
          <w:t>8.1 Autentikasi &amp; Authorization (Token Sanctum)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64" w:history="1">
        <w:r w:rsidRPr="005F3E79">
          <w:rPr>
            <w:rStyle w:val="Hyperlink"/>
            <w:noProof/>
          </w:rPr>
          <w:t>8.2 Versioning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65" w:history="1">
        <w:r w:rsidRPr="005F3E79">
          <w:rPr>
            <w:rStyle w:val="Hyperlink"/>
            <w:noProof/>
          </w:rPr>
          <w:t>8.3 Rate Limit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66" w:history="1">
        <w:r w:rsidRPr="005F3E79">
          <w:rPr>
            <w:rStyle w:val="Hyperlink"/>
            <w:noProof/>
          </w:rPr>
          <w:t>8.4 Error Handling yang Ramah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67" w:history="1">
        <w:r w:rsidRPr="005F3E79">
          <w:rPr>
            <w:rStyle w:val="Hyperlink"/>
            <w:noProof/>
          </w:rPr>
          <w:t>8.5 Tips Membaca Dokumentasi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68" w:history="1">
        <w:r w:rsidRPr="005F3E79">
          <w:rPr>
            <w:rStyle w:val="Hyperlink"/>
            <w:noProof/>
          </w:rPr>
          <w:t>9. Studi Kasus: Aplikasi CRUD Data Siswa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69" w:history="1">
        <w:r w:rsidRPr="005F3E79">
          <w:rPr>
            <w:rStyle w:val="Hyperlink"/>
            <w:noProof/>
          </w:rPr>
          <w:t>9.1 Skenario &amp; Data Siswa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70" w:history="1">
        <w:r w:rsidRPr="005F3E79">
          <w:rPr>
            <w:rStyle w:val="Hyperlink"/>
            <w:noProof/>
          </w:rPr>
          <w:t>9.2 Struktur Proyek (Bagian yang Penting)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71" w:history="1">
        <w:r w:rsidRPr="005F3E79">
          <w:rPr>
            <w:rStyle w:val="Hyperlink"/>
            <w:noProof/>
          </w:rPr>
          <w:t>10. Backend: Laravel + Sanctum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72" w:history="1">
        <w:r w:rsidRPr="005F3E79">
          <w:rPr>
            <w:rStyle w:val="Hyperlink"/>
            <w:noProof/>
          </w:rPr>
          <w:t>10.1 Definisi Route API (Ditulis Manual)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73" w:history="1">
        <w:r w:rsidRPr="005F3E79">
          <w:rPr>
            <w:rStyle w:val="Hyperlink"/>
            <w:noProof/>
          </w:rPr>
          <w:t>10.2 Daftar Endpoint Lengkap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74" w:history="1">
        <w:r w:rsidRPr="005F3E79">
          <w:rPr>
            <w:rStyle w:val="Hyperlink"/>
            <w:noProof/>
          </w:rPr>
          <w:t>10.3 Controller: Membaca &amp; Menyimpan Siswa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75" w:history="1">
        <w:r w:rsidRPr="005F3E79">
          <w:rPr>
            <w:rStyle w:val="Hyperlink"/>
            <w:noProof/>
          </w:rPr>
          <w:t>10.4 Contoh Respons JSON Nyata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76" w:history="1">
        <w:r w:rsidRPr="005F3E79">
          <w:rPr>
            <w:rStyle w:val="Hyperlink"/>
            <w:noProof/>
          </w:rPr>
          <w:t>10.5 Autentikasi: Login → Token → Akses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77" w:history="1">
        <w:r w:rsidRPr="005F3E79">
          <w:rPr>
            <w:rStyle w:val="Hyperlink"/>
            <w:noProof/>
          </w:rPr>
          <w:t>10.6 Error Handling di Laravel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78" w:history="1">
        <w:r w:rsidRPr="005F3E79">
          <w:rPr>
            <w:rStyle w:val="Hyperlink"/>
            <w:noProof/>
          </w:rPr>
          <w:t>11. Frontend: React + Axios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79" w:history="1">
        <w:r w:rsidRPr="005F3E79">
          <w:rPr>
            <w:rStyle w:val="Hyperlink"/>
            <w:noProof/>
          </w:rPr>
          <w:t>11.1 Instance Axios + Interceptor (client.js)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80" w:history="1">
        <w:r w:rsidRPr="005F3E79">
          <w:rPr>
            <w:rStyle w:val="Hyperlink"/>
            <w:noProof/>
          </w:rPr>
          <w:t>11.2 Modul API CRUD (siswa.js)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81" w:history="1">
        <w:r w:rsidRPr="005F3E79">
          <w:rPr>
            <w:rStyle w:val="Hyperlink"/>
            <w:noProof/>
          </w:rPr>
          <w:t>11.3 Alur Login: Mendapat &amp; Menyimpan Token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82" w:history="1">
        <w:r w:rsidRPr="005F3E79">
          <w:rPr>
            <w:rStyle w:val="Hyperlink"/>
            <w:noProof/>
          </w:rPr>
          <w:t>11.4 Memanggil CRUD dari Komponen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83" w:history="1">
        <w:r w:rsidRPr="005F3E79">
          <w:rPr>
            <w:rStyle w:val="Hyperlink"/>
            <w:noProof/>
          </w:rPr>
          <w:t>11.5 Pola Keputusan Berdasarkan Status 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84" w:history="1">
        <w:r w:rsidRPr="005F3E79">
          <w:rPr>
            <w:rStyle w:val="Hyperlink"/>
            <w:noProof/>
          </w:rPr>
          <w:t>12. Cara Menjalankan &amp; Menguji Studi Kasus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85" w:history="1">
        <w:r w:rsidRPr="005F3E79">
          <w:rPr>
            <w:rStyle w:val="Hyperlink"/>
            <w:noProof/>
          </w:rPr>
          <w:t>12.1 Menjalankan Backend (port 8000)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86" w:history="1">
        <w:r w:rsidRPr="005F3E79">
          <w:rPr>
            <w:rStyle w:val="Hyperlink"/>
            <w:noProof/>
          </w:rPr>
          <w:t>12.2 Menjalankan Frontend (port 5173)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87" w:history="1">
        <w:r w:rsidRPr="005F3E79">
          <w:rPr>
            <w:rStyle w:val="Hyperlink"/>
            <w:noProof/>
          </w:rPr>
          <w:t>12.3 Menguji Endpoint (curl)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2"/>
        <w:tabs>
          <w:tab w:val="right" w:leader="dot" w:pos="9402"/>
        </w:tabs>
        <w:rPr>
          <w:noProof/>
        </w:rPr>
      </w:pPr>
      <w:hyperlink w:anchor="_Toc243318088" w:history="1">
        <w:r w:rsidRPr="005F3E79">
          <w:rPr>
            <w:rStyle w:val="Hyperlink"/>
            <w:noProof/>
          </w:rPr>
          <w:t>12.4 Pengujian Otomatis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94191E" w:rsidRDefault="0094191E">
      <w:pPr>
        <w:pStyle w:val="TOC1"/>
        <w:tabs>
          <w:tab w:val="right" w:leader="dot" w:pos="9402"/>
        </w:tabs>
        <w:rPr>
          <w:noProof/>
        </w:rPr>
      </w:pPr>
      <w:hyperlink w:anchor="_Toc243318089" w:history="1">
        <w:r w:rsidRPr="005F3E79">
          <w:rPr>
            <w:rStyle w:val="Hyperlink"/>
            <w:noProof/>
          </w:rPr>
          <w:t>13. Rekap: Bagaimana Semuanya Bersambung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_Toc243318089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0F5A0B" w:rsidRDefault="00000000">
      <w:r>
        <w:rPr>
          <w:color w:val="666666"/>
          <w:sz w:val="18"/>
        </w:rPr>
        <w:fldChar w:fldCharType="end"/>
      </w:r>
    </w:p>
    <w:p w:rsidR="000F5A0B" w:rsidRDefault="00000000">
      <w:r>
        <w:br w:type="page"/>
      </w:r>
    </w:p>
    <w:p w:rsidR="000F5A0B" w:rsidRDefault="00000000">
      <w:pPr>
        <w:pStyle w:val="Heading1"/>
      </w:pPr>
      <w:bookmarkStart w:id="1" w:name="_Toc243318040"/>
      <w:r>
        <w:lastRenderedPageBreak/>
        <w:t>1. Pendahuluan: Kenapa Perlu Memahami API?</w:t>
      </w:r>
      <w:bookmarkEnd w:id="1"/>
    </w:p>
    <w:p w:rsidR="000F5A0B" w:rsidRDefault="00000000">
      <w:r>
        <w:t xml:space="preserve">Coba bayangkan: </w:t>
      </w:r>
      <w:r>
        <w:rPr>
          <w:b/>
        </w:rPr>
        <w:t>aplikasi toko online</w:t>
      </w:r>
      <w:r>
        <w:t xml:space="preserve"> di ponsel Anda menampilkan stok barang, </w:t>
      </w:r>
      <w:r>
        <w:rPr>
          <w:b/>
        </w:rPr>
        <w:t>aplikasi cuaca</w:t>
      </w:r>
      <w:r>
        <w:t xml:space="preserve"> menampilkan suhu kota, dan </w:t>
      </w:r>
      <w:r>
        <w:rPr>
          <w:b/>
        </w:rPr>
        <w:t>website sekolah</w:t>
      </w:r>
      <w:r>
        <w:t xml:space="preserve"> menampilkan daftar siswa. Ketiga aplikasi itu tidak menyimpan datanya sendiri — semuanya </w:t>
      </w:r>
      <w:r>
        <w:rPr>
          <w:b/>
        </w:rPr>
        <w:t>meminta data</w:t>
      </w:r>
      <w:r>
        <w:t xml:space="preserve"> kepada server di tempat lain. Perantara yang mengatur pertukaran data itu disebut </w:t>
      </w:r>
      <w:r>
        <w:rPr>
          <w:b/>
        </w:rPr>
        <w:t>API</w:t>
      </w:r>
      <w:r>
        <w:t>.</w:t>
      </w:r>
    </w:p>
    <w:p w:rsidR="000F5A0B" w:rsidRDefault="00000000">
      <w:r>
        <w:rPr>
          <w:b/>
        </w:rPr>
        <w:t>API (Application Programming Interface)</w:t>
      </w:r>
      <w:r>
        <w:t xml:space="preserve"> adalah kumpulan aturan yang memungkinkan </w:t>
      </w:r>
      <w:r>
        <w:rPr>
          <w:b/>
        </w:rPr>
        <w:t>dua perangkat lunak saling berbicara</w:t>
      </w:r>
      <w:r>
        <w:t>. API bertindak seperti *kontrak*: ia mendefinisikan format permintaan (request), format jawaban (response), dan aturan mainnya. Selama kedua pihak mematuhi kontrak tersebut, mereka tidak perlu tahu detail cara kerja satu sama lain.</w:t>
      </w:r>
    </w:p>
    <w:p w:rsidR="000F5A0B" w:rsidRDefault="00000000">
      <w:r>
        <w:t xml:space="preserve">Materi ini membahas API dari nol, lalu ditutup dengan </w:t>
      </w:r>
      <w:r>
        <w:rPr>
          <w:b/>
        </w:rPr>
        <w:t>studi kasus nyata</w:t>
      </w:r>
      <w:r>
        <w:t xml:space="preserve"> yang bisa dijalankan: aplikasi </w:t>
      </w:r>
      <w:r>
        <w:rPr>
          <w:b/>
        </w:rPr>
        <w:t>CRUD Data Siswa</w:t>
      </w:r>
      <w:r>
        <w:t xml:space="preserve"> — backend Laravel + Sanctum, frontend React + Axios.</w:t>
      </w:r>
    </w:p>
    <w:p w:rsidR="000F5A0B" w:rsidRDefault="00000000">
      <w:pPr>
        <w:pStyle w:val="Heading1"/>
      </w:pPr>
      <w:bookmarkStart w:id="2" w:name="_Toc243318041"/>
      <w:r>
        <w:t>2. Analogi: Restoran vs API</w:t>
      </w:r>
      <w:bookmarkEnd w:id="2"/>
    </w:p>
    <w:p w:rsidR="000F5A0B" w:rsidRDefault="00000000">
      <w:r>
        <w:t xml:space="preserve">Cara paling mudah memahami API adalah lewat analogi </w:t>
      </w:r>
      <w:r>
        <w:rPr>
          <w:b/>
        </w:rPr>
        <w:t>restoran</w:t>
      </w:r>
      <w:r>
        <w:t xml:space="preserve">. Di restoran ada </w:t>
      </w:r>
      <w:r>
        <w:rPr>
          <w:b/>
        </w:rPr>
        <w:t>tamu</w:t>
      </w:r>
      <w:r>
        <w:t xml:space="preserve">, </w:t>
      </w:r>
      <w:r>
        <w:rPr>
          <w:b/>
        </w:rPr>
        <w:t>pelayan</w:t>
      </w:r>
      <w:r>
        <w:t xml:space="preserve">, </w:t>
      </w:r>
      <w:r>
        <w:rPr>
          <w:b/>
        </w:rPr>
        <w:t>dapur</w:t>
      </w:r>
      <w:r>
        <w:t xml:space="preserve">, dan </w:t>
      </w:r>
      <w:r>
        <w:rPr>
          <w:b/>
        </w:rPr>
        <w:t>makanan jadi</w:t>
      </w:r>
      <w:r>
        <w:t xml:space="preserve">. Perhatikan alurnya: tamu </w:t>
      </w:r>
      <w:r>
        <w:rPr>
          <w:b/>
        </w:rPr>
        <w:t>tidak pernah</w:t>
      </w:r>
      <w:r>
        <w:t xml:space="preserve"> masuk ke dapur. Tamu hanya berbicara dengan pelayan, pelayan menyampaikan pesanan ke dapur, lalu dapur menyerahkan makanan jadi yang diantarkan pelayan.</w:t>
      </w:r>
    </w:p>
    <w:p w:rsidR="000F5A0B" w:rsidRDefault="00000000">
      <w:pPr>
        <w:spacing w:before="160"/>
        <w:jc w:val="center"/>
      </w:pPr>
      <w:r>
        <w:rPr>
          <w:noProof/>
        </w:rPr>
        <w:drawing>
          <wp:inline distT="0" distB="0" distL="0" distR="0">
            <wp:extent cx="5940000" cy="331534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aurant_vs_api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15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A0B" w:rsidRDefault="00000000">
      <w:pPr>
        <w:spacing w:after="160"/>
        <w:jc w:val="center"/>
      </w:pPr>
      <w:r>
        <w:rPr>
          <w:i/>
          <w:color w:val="666666"/>
        </w:rPr>
        <w:t>Gambar 1 — Analogi restoran tradisional vs cara kerja API</w:t>
      </w:r>
    </w:p>
    <w:p w:rsidR="000F5A0B" w:rsidRDefault="00000000">
      <w:r>
        <w:t>Pemetaannya ke studi kasus kita: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1"/>
        <w:gridCol w:w="6180"/>
      </w:tblGrid>
      <w:tr w:rsidR="000F5A0B">
        <w:trPr>
          <w:jc w:val="center"/>
        </w:trPr>
        <w:tc>
          <w:tcPr>
            <w:tcW w:w="2551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Di Restoran</w:t>
            </w:r>
          </w:p>
        </w:tc>
        <w:tc>
          <w:tcPr>
            <w:tcW w:w="6180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Di Studi Kasus CRUD Siswa</w:t>
            </w:r>
          </w:p>
        </w:tc>
      </w:tr>
      <w:tr w:rsidR="000F5A0B">
        <w:trPr>
          <w:jc w:val="center"/>
        </w:trPr>
        <w:tc>
          <w:tcPr>
            <w:tcW w:w="2551" w:type="dxa"/>
          </w:tcPr>
          <w:p w:rsidR="000F5A0B" w:rsidRDefault="00000000">
            <w:r>
              <w:t>Tamu</w:t>
            </w:r>
          </w:p>
        </w:tc>
        <w:tc>
          <w:tcPr>
            <w:tcW w:w="6180" w:type="dxa"/>
          </w:tcPr>
          <w:p w:rsidR="000F5A0B" w:rsidRDefault="00000000">
            <w:r>
              <w:t>Browser yang menjalankan aplikasi React</w:t>
            </w:r>
          </w:p>
        </w:tc>
      </w:tr>
      <w:tr w:rsidR="000F5A0B">
        <w:trPr>
          <w:jc w:val="center"/>
        </w:trPr>
        <w:tc>
          <w:tcPr>
            <w:tcW w:w="2551" w:type="dxa"/>
            <w:shd w:val="clear" w:color="auto" w:fill="EAF1FA"/>
          </w:tcPr>
          <w:p w:rsidR="000F5A0B" w:rsidRDefault="00000000">
            <w:r>
              <w:t>Pelayan</w:t>
            </w:r>
          </w:p>
        </w:tc>
        <w:tc>
          <w:tcPr>
            <w:tcW w:w="6180" w:type="dxa"/>
            <w:shd w:val="clear" w:color="auto" w:fill="EAF1FA"/>
          </w:tcPr>
          <w:p w:rsidR="000F5A0B" w:rsidRDefault="00000000">
            <w:r>
              <w:t>API Laravel (jembatan komunikasi)</w:t>
            </w:r>
          </w:p>
        </w:tc>
      </w:tr>
      <w:tr w:rsidR="000F5A0B">
        <w:trPr>
          <w:jc w:val="center"/>
        </w:trPr>
        <w:tc>
          <w:tcPr>
            <w:tcW w:w="2551" w:type="dxa"/>
          </w:tcPr>
          <w:p w:rsidR="000F5A0B" w:rsidRDefault="00000000">
            <w:r>
              <w:t>Dapur</w:t>
            </w:r>
          </w:p>
        </w:tc>
        <w:tc>
          <w:tcPr>
            <w:tcW w:w="6180" w:type="dxa"/>
          </w:tcPr>
          <w:p w:rsidR="000F5A0B" w:rsidRDefault="00000000">
            <w:r>
              <w:t>Server Laravel + database SQLite</w:t>
            </w:r>
          </w:p>
        </w:tc>
      </w:tr>
      <w:tr w:rsidR="000F5A0B">
        <w:trPr>
          <w:jc w:val="center"/>
        </w:trPr>
        <w:tc>
          <w:tcPr>
            <w:tcW w:w="2551" w:type="dxa"/>
            <w:shd w:val="clear" w:color="auto" w:fill="EAF1FA"/>
          </w:tcPr>
          <w:p w:rsidR="000F5A0B" w:rsidRDefault="00000000">
            <w:r>
              <w:t>Makanan jadi</w:t>
            </w:r>
          </w:p>
        </w:tc>
        <w:tc>
          <w:tcPr>
            <w:tcW w:w="6180" w:type="dxa"/>
            <w:shd w:val="clear" w:color="auto" w:fill="EAF1FA"/>
          </w:tcPr>
          <w:p w:rsidR="000F5A0B" w:rsidRDefault="00000000">
            <w:r>
              <w:t>Data JSON daftar siswa</w:t>
            </w:r>
          </w:p>
        </w:tc>
      </w:tr>
      <w:tr w:rsidR="000F5A0B">
        <w:trPr>
          <w:jc w:val="center"/>
        </w:trPr>
        <w:tc>
          <w:tcPr>
            <w:tcW w:w="2551" w:type="dxa"/>
          </w:tcPr>
          <w:p w:rsidR="000F5A0B" w:rsidRDefault="00000000">
            <w:r>
              <w:lastRenderedPageBreak/>
              <w:t>Menu</w:t>
            </w:r>
          </w:p>
        </w:tc>
        <w:tc>
          <w:tcPr>
            <w:tcW w:w="6180" w:type="dxa"/>
          </w:tcPr>
          <w:p w:rsidR="000F5A0B" w:rsidRDefault="00000000">
            <w:r>
              <w:t xml:space="preserve">Daftar endpoint di </w:t>
            </w:r>
            <w:r>
              <w:rPr>
                <w:rFonts w:ascii="Consolas" w:hAnsi="Consolas"/>
                <w:color w:val="1F3864"/>
                <w:sz w:val="17"/>
              </w:rPr>
              <w:t>routes/api.php</w:t>
            </w:r>
          </w:p>
        </w:tc>
      </w:tr>
      <w:tr w:rsidR="000F5A0B">
        <w:trPr>
          <w:jc w:val="center"/>
        </w:trPr>
        <w:tc>
          <w:tcPr>
            <w:tcW w:w="2551" w:type="dxa"/>
            <w:shd w:val="clear" w:color="auto" w:fill="EAF1FA"/>
          </w:tcPr>
          <w:p w:rsidR="000F5A0B" w:rsidRDefault="00000000">
            <w:r>
              <w:t>Pesan “nasi goreng”</w:t>
            </w:r>
          </w:p>
        </w:tc>
        <w:tc>
          <w:tcPr>
            <w:tcW w:w="6180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GET /api/v1/siswa</w:t>
            </w:r>
            <w:r>
              <w:t xml:space="preserve"> (minta daftar siswa)</w:t>
            </w:r>
          </w:p>
        </w:tc>
      </w:tr>
    </w:tbl>
    <w:p w:rsidR="000F5A0B" w:rsidRDefault="00000000">
      <w:r>
        <w:t xml:space="preserve">Satu hal penting: seperti tamu yang tidak perlu tahu rahasia dapur, </w:t>
      </w:r>
      <w:r>
        <w:rPr>
          <w:b/>
        </w:rPr>
        <w:t>frontend tidak perlu tahu detail cara backend menyimpan data</w:t>
      </w:r>
      <w:r>
        <w:t xml:space="preserve"> — cukup tahu cara meminta dan membaca jawaban dari API.</w:t>
      </w:r>
    </w:p>
    <w:p w:rsidR="000F5A0B" w:rsidRDefault="00000000">
      <w:pPr>
        <w:pStyle w:val="Heading1"/>
      </w:pPr>
      <w:bookmarkStart w:id="3" w:name="_Toc243318042"/>
      <w:r>
        <w:t>3. Peta Konsep (Mind Map) API</w:t>
      </w:r>
      <w:bookmarkEnd w:id="3"/>
    </w:p>
    <w:p w:rsidR="000F5A0B" w:rsidRDefault="00000000">
      <w:r>
        <w:t>Seluruh topik yang akan dibahas dirangkum dalam satu gambar berikut. Gunakan sebagai pegangan: setiap cabang dibahas satu per satu di bab berikutnya.</w:t>
      </w:r>
    </w:p>
    <w:p w:rsidR="000F5A0B" w:rsidRDefault="00000000">
      <w:pPr>
        <w:spacing w:before="160"/>
        <w:jc w:val="center"/>
      </w:pPr>
      <w:r>
        <w:rPr>
          <w:noProof/>
        </w:rPr>
        <w:drawing>
          <wp:inline distT="0" distB="0" distL="0" distR="0">
            <wp:extent cx="6048000" cy="4233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dmap_ap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423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A0B" w:rsidRDefault="00000000">
      <w:pPr>
        <w:spacing w:after="160"/>
        <w:jc w:val="center"/>
      </w:pPr>
      <w:r>
        <w:rPr>
          <w:i/>
          <w:color w:val="666666"/>
        </w:rPr>
        <w:t>Gambar 2 — Peta konsep API (mind map)</w:t>
      </w:r>
    </w:p>
    <w:p w:rsidR="000F5A0B" w:rsidRDefault="00000000">
      <w:pPr>
        <w:pStyle w:val="ListBullet"/>
      </w:pPr>
      <w:r>
        <w:rPr>
          <w:b/>
        </w:rPr>
        <w:t>Definisi &amp; analogi</w:t>
      </w:r>
      <w:r>
        <w:t xml:space="preserve"> — apa itu API dan bagaimana ia bekerja (bab 1–2).</w:t>
      </w:r>
    </w:p>
    <w:p w:rsidR="000F5A0B" w:rsidRDefault="00000000">
      <w:pPr>
        <w:pStyle w:val="ListBullet"/>
      </w:pPr>
      <w:r>
        <w:rPr>
          <w:b/>
        </w:rPr>
        <w:t>Konsep dasar</w:t>
      </w:r>
      <w:r>
        <w:t xml:space="preserve"> — klien, server, endpoint, request, response, JSON &amp; XML (bab 4).</w:t>
      </w:r>
    </w:p>
    <w:p w:rsidR="000F5A0B" w:rsidRDefault="00000000">
      <w:pPr>
        <w:pStyle w:val="ListBullet"/>
      </w:pPr>
      <w:r>
        <w:rPr>
          <w:b/>
        </w:rPr>
        <w:t>REST &amp; RESTful</w:t>
      </w:r>
      <w:r>
        <w:t xml:space="preserve"> — perbedaannya dan prinsip arsitektur yang paling umum (bab 5).</w:t>
      </w:r>
    </w:p>
    <w:p w:rsidR="000F5A0B" w:rsidRDefault="00000000">
      <w:pPr>
        <w:pStyle w:val="ListBullet"/>
      </w:pPr>
      <w:r>
        <w:rPr>
          <w:b/>
        </w:rPr>
        <w:t>Jenis &amp; gaya API lain</w:t>
      </w:r>
      <w:r>
        <w:t xml:space="preserve"> — SOAP, RPC, GraphQL, gRPC, WebSocket (bab 6).</w:t>
      </w:r>
    </w:p>
    <w:p w:rsidR="000F5A0B" w:rsidRDefault="00000000">
      <w:pPr>
        <w:pStyle w:val="ListBullet"/>
      </w:pPr>
      <w:r>
        <w:rPr>
          <w:b/>
        </w:rPr>
        <w:t>HTTP method &amp; status code</w:t>
      </w:r>
      <w:r>
        <w:t xml:space="preserve"> — bahasa aksi antar komputer (bab 7).</w:t>
      </w:r>
    </w:p>
    <w:p w:rsidR="000F5A0B" w:rsidRDefault="00000000">
      <w:pPr>
        <w:pStyle w:val="ListBullet"/>
      </w:pPr>
      <w:r>
        <w:rPr>
          <w:b/>
        </w:rPr>
        <w:t>Penerapan nyata</w:t>
      </w:r>
      <w:r>
        <w:t xml:space="preserve"> — autentikasi token, versioning, error handling (bab 8).</w:t>
      </w:r>
    </w:p>
    <w:p w:rsidR="000F5A0B" w:rsidRDefault="00000000">
      <w:pPr>
        <w:pStyle w:val="ListBullet"/>
      </w:pPr>
      <w:r>
        <w:rPr>
          <w:b/>
        </w:rPr>
        <w:t>Studi kasus</w:t>
      </w:r>
      <w:r>
        <w:t xml:space="preserve"> — Laravel + React untuk CRUD data siswa (bab 9–13).</w:t>
      </w:r>
    </w:p>
    <w:p w:rsidR="000F5A0B" w:rsidRDefault="00000000">
      <w:pPr>
        <w:pStyle w:val="Heading1"/>
      </w:pPr>
      <w:bookmarkStart w:id="4" w:name="_Toc243318043"/>
      <w:r>
        <w:t>4. Konsep Dasar API</w:t>
      </w:r>
      <w:bookmarkEnd w:id="4"/>
    </w:p>
    <w:p w:rsidR="000F5A0B" w:rsidRDefault="00000000">
      <w:pPr>
        <w:pStyle w:val="Heading2"/>
      </w:pPr>
      <w:bookmarkStart w:id="5" w:name="_Toc243318044"/>
      <w:r>
        <w:t>4.1 Komponen Utama</w:t>
      </w:r>
      <w:bookmarkEnd w:id="5"/>
    </w:p>
    <w:p w:rsidR="000F5A0B" w:rsidRDefault="00000000">
      <w:pPr>
        <w:pStyle w:val="ListBullet"/>
      </w:pPr>
      <w:r>
        <w:rPr>
          <w:b/>
        </w:rPr>
        <w:t>Klien (Client)</w:t>
      </w:r>
      <w:r>
        <w:t xml:space="preserve"> — perangkat lunak yang *meminta* data, misalnya aplikasi React di browser.</w:t>
      </w:r>
    </w:p>
    <w:p w:rsidR="000F5A0B" w:rsidRDefault="00000000">
      <w:pPr>
        <w:pStyle w:val="ListBullet"/>
      </w:pPr>
      <w:r>
        <w:rPr>
          <w:b/>
        </w:rPr>
        <w:lastRenderedPageBreak/>
        <w:t>Server</w:t>
      </w:r>
      <w:r>
        <w:t xml:space="preserve"> — yang *menerima permintaan dan memberi jawaban*, misalnya backend Laravel.</w:t>
      </w:r>
    </w:p>
    <w:p w:rsidR="000F5A0B" w:rsidRDefault="00000000">
      <w:pPr>
        <w:pStyle w:val="ListBullet"/>
      </w:pPr>
      <w:r>
        <w:rPr>
          <w:b/>
        </w:rPr>
        <w:t>Endpoint</w:t>
      </w:r>
      <w:r>
        <w:t xml:space="preserve"> — alamat URL spesifik tempat layanan API bisa diakses, misalnya </w:t>
      </w:r>
      <w:r>
        <w:rPr>
          <w:rFonts w:ascii="Consolas" w:hAnsi="Consolas"/>
          <w:color w:val="1F3864"/>
          <w:sz w:val="19"/>
        </w:rPr>
        <w:t>http://127.0.0.1:8000/api/v1/siswa</w:t>
      </w:r>
      <w:r>
        <w:t>.</w:t>
      </w:r>
    </w:p>
    <w:p w:rsidR="000F5A0B" w:rsidRDefault="00000000">
      <w:pPr>
        <w:pStyle w:val="ListBullet"/>
      </w:pPr>
      <w:r>
        <w:rPr>
          <w:b/>
        </w:rPr>
        <w:t>Request (permintaan)</w:t>
      </w:r>
      <w:r>
        <w:t xml:space="preserve"> — pesan dari klien berisi *method, URL, header, dan body*.</w:t>
      </w:r>
    </w:p>
    <w:p w:rsidR="000F5A0B" w:rsidRDefault="00000000">
      <w:pPr>
        <w:pStyle w:val="ListBullet"/>
      </w:pPr>
      <w:r>
        <w:rPr>
          <w:b/>
        </w:rPr>
        <w:t>Response (jawaban)</w:t>
      </w:r>
      <w:r>
        <w:t xml:space="preserve"> — pesan dari server berisi *status code, header, dan data* (biasanya JSON).</w:t>
      </w:r>
    </w:p>
    <w:p w:rsidR="000F5A0B" w:rsidRDefault="00000000">
      <w:pPr>
        <w:pStyle w:val="ListBullet"/>
      </w:pPr>
      <w:r>
        <w:rPr>
          <w:b/>
        </w:rPr>
        <w:t>Format data</w:t>
      </w:r>
      <w:r>
        <w:t xml:space="preserve"> — bahasa bersama antara klien dan server: </w:t>
      </w:r>
      <w:r>
        <w:rPr>
          <w:b/>
        </w:rPr>
        <w:t>JSON</w:t>
      </w:r>
      <w:r>
        <w:t xml:space="preserve"> (paling umum) atau </w:t>
      </w:r>
      <w:r>
        <w:rPr>
          <w:b/>
        </w:rPr>
        <w:t>XML</w:t>
      </w:r>
      <w:r>
        <w:t xml:space="preserve"> (bab 4.2 &amp; 4.3).</w:t>
      </w:r>
    </w:p>
    <w:p w:rsidR="000F5A0B" w:rsidRDefault="00000000">
      <w:pPr>
        <w:pStyle w:val="Heading2"/>
      </w:pPr>
      <w:bookmarkStart w:id="6" w:name="_Toc243318045"/>
      <w:r>
        <w:t>4.2 Format Data: JSON</w:t>
      </w:r>
      <w:bookmarkEnd w:id="6"/>
    </w:p>
    <w:p w:rsidR="000F5A0B" w:rsidRDefault="00000000">
      <w:r>
        <w:rPr>
          <w:b/>
        </w:rPr>
        <w:t>JSON (JavaScript Object Notation)</w:t>
      </w:r>
      <w:r>
        <w:t xml:space="preserve"> adalah format teks untuk pertukaran data yang mudah dibaca mesin *dan* manusia. Inilah bentuk satu objek siswa persis seperti yang dikembalikan API studi kasus kita: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"id": 3,</w:t>
      </w:r>
      <w:r>
        <w:rPr>
          <w:rFonts w:ascii="Consolas" w:hAnsi="Consolas"/>
          <w:sz w:val="18"/>
        </w:rPr>
        <w:br/>
        <w:t xml:space="preserve">  "nis": "2024003",</w:t>
      </w:r>
      <w:r>
        <w:rPr>
          <w:rFonts w:ascii="Consolas" w:hAnsi="Consolas"/>
          <w:sz w:val="18"/>
        </w:rPr>
        <w:br/>
        <w:t xml:space="preserve">  "nama": "Citra Dewi",</w:t>
      </w:r>
      <w:r>
        <w:rPr>
          <w:rFonts w:ascii="Consolas" w:hAnsi="Consolas"/>
          <w:sz w:val="18"/>
        </w:rPr>
        <w:br/>
        <w:t xml:space="preserve">  "kelas": "XI-A",</w:t>
      </w:r>
      <w:r>
        <w:rPr>
          <w:rFonts w:ascii="Consolas" w:hAnsi="Consolas"/>
          <w:sz w:val="18"/>
        </w:rPr>
        <w:br/>
        <w:t xml:space="preserve">  "jurusan": "RPL",</w:t>
      </w:r>
      <w:r>
        <w:rPr>
          <w:rFonts w:ascii="Consolas" w:hAnsi="Consolas"/>
          <w:sz w:val="18"/>
        </w:rPr>
        <w:br/>
        <w:t xml:space="preserve">  "alamat": "Jl. Mawar No. 5",</w:t>
      </w:r>
      <w:r>
        <w:rPr>
          <w:rFonts w:ascii="Consolas" w:hAnsi="Consolas"/>
          <w:sz w:val="18"/>
        </w:rPr>
        <w:br/>
        <w:t xml:space="preserve">  "no_telp": "081234567891"</w:t>
      </w:r>
      <w:r>
        <w:rPr>
          <w:rFonts w:ascii="Consolas" w:hAnsi="Consolas"/>
          <w:sz w:val="18"/>
        </w:rPr>
        <w:br/>
        <w:t>}</w:t>
      </w:r>
    </w:p>
    <w:p w:rsidR="000F5A0B" w:rsidRDefault="00000000">
      <w:pPr>
        <w:pStyle w:val="ListBullet"/>
      </w:pPr>
      <w:r>
        <w:t xml:space="preserve">Setiap entri terdiri dari </w:t>
      </w:r>
      <w:r>
        <w:rPr>
          <w:b/>
        </w:rPr>
        <w:t>kunci (key) dan nilai (value)</w:t>
      </w:r>
      <w:r>
        <w:t xml:space="preserve"> yang dipisah titik dua </w:t>
      </w:r>
      <w:r>
        <w:rPr>
          <w:rFonts w:ascii="Consolas" w:hAnsi="Consolas"/>
          <w:color w:val="1F3864"/>
          <w:sz w:val="19"/>
        </w:rPr>
        <w:t>:</w:t>
      </w:r>
      <w:r>
        <w:t>.</w:t>
      </w:r>
    </w:p>
    <w:p w:rsidR="000F5A0B" w:rsidRDefault="00000000">
      <w:pPr>
        <w:pStyle w:val="ListBullet"/>
      </w:pPr>
      <w:r>
        <w:t>Tipe nilai: teks (</w:t>
      </w:r>
      <w:r>
        <w:rPr>
          <w:rFonts w:ascii="Consolas" w:hAnsi="Consolas"/>
          <w:color w:val="1F3864"/>
          <w:sz w:val="19"/>
        </w:rPr>
        <w:t>"Citra Dewi"</w:t>
      </w:r>
      <w:r>
        <w:t>), angka (</w:t>
      </w:r>
      <w:r>
        <w:rPr>
          <w:rFonts w:ascii="Consolas" w:hAnsi="Consolas"/>
          <w:color w:val="1F3864"/>
          <w:sz w:val="19"/>
        </w:rPr>
        <w:t>3</w:t>
      </w:r>
      <w:r>
        <w:t>), boolean (</w:t>
      </w:r>
      <w:r>
        <w:rPr>
          <w:rFonts w:ascii="Consolas" w:hAnsi="Consolas"/>
          <w:color w:val="1F3864"/>
          <w:sz w:val="19"/>
        </w:rPr>
        <w:t>true</w:t>
      </w:r>
      <w:r>
        <w:t xml:space="preserve">), objek bersarang, dan array </w:t>
      </w:r>
      <w:r>
        <w:rPr>
          <w:rFonts w:ascii="Consolas" w:hAnsi="Consolas"/>
          <w:color w:val="1F3864"/>
          <w:sz w:val="19"/>
        </w:rPr>
        <w:t>[ ... ]</w:t>
      </w:r>
      <w:r>
        <w:t>.</w:t>
      </w:r>
    </w:p>
    <w:p w:rsidR="000F5A0B" w:rsidRDefault="00000000">
      <w:pPr>
        <w:pStyle w:val="ListBullet"/>
      </w:pPr>
      <w:r>
        <w:t xml:space="preserve">JSON </w:t>
      </w:r>
      <w:r>
        <w:rPr>
          <w:b/>
        </w:rPr>
        <w:t>bukan bahasa pemrograman</w:t>
      </w:r>
      <w:r>
        <w:t xml:space="preserve"> — ia hanya format data, dipahami oleh PHP, JavaScript, Python, dan lainnya.</w:t>
      </w:r>
    </w:p>
    <w:p w:rsidR="000F5A0B" w:rsidRDefault="00000000">
      <w:pPr>
        <w:pStyle w:val="ListBullet"/>
      </w:pPr>
      <w:r>
        <w:t xml:space="preserve">Format ini yang dipakai </w:t>
      </w:r>
      <w:r>
        <w:rPr>
          <w:b/>
        </w:rPr>
        <w:t>hampir semua API modern</w:t>
      </w:r>
      <w:r>
        <w:t>, termasuk studi kasus kita.</w:t>
      </w:r>
    </w:p>
    <w:p w:rsidR="000F5A0B" w:rsidRDefault="00000000">
      <w:pPr>
        <w:pStyle w:val="Heading2"/>
      </w:pPr>
      <w:bookmarkStart w:id="7" w:name="_Toc243318046"/>
      <w:r>
        <w:t>4.3 Format Data: XML</w:t>
      </w:r>
      <w:bookmarkEnd w:id="7"/>
    </w:p>
    <w:p w:rsidR="000F5A0B" w:rsidRDefault="00000000">
      <w:r>
        <w:rPr>
          <w:b/>
        </w:rPr>
        <w:t>XML (eXtensible Markup Language)</w:t>
      </w:r>
      <w:r>
        <w:t xml:space="preserve"> adalah pendahulu JSON yang masih dipakai luas di dunia korporat. Data dibungkus </w:t>
      </w:r>
      <w:r>
        <w:rPr>
          <w:b/>
        </w:rPr>
        <w:t>pasangan tag</w:t>
      </w:r>
      <w:r>
        <w:t xml:space="preserve"> (buka–tutup) mirip HTML, tapi nama tag-nya bebas sesuai kebutuhan: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&lt;?xml version="1.0" encoding="UTF-8"?&gt;</w:t>
      </w:r>
      <w:r>
        <w:rPr>
          <w:rFonts w:ascii="Consolas" w:hAnsi="Consolas"/>
          <w:sz w:val="18"/>
        </w:rPr>
        <w:br/>
        <w:t>&lt;siswa&gt;</w:t>
      </w:r>
      <w:r>
        <w:rPr>
          <w:rFonts w:ascii="Consolas" w:hAnsi="Consolas"/>
          <w:sz w:val="18"/>
        </w:rPr>
        <w:br/>
        <w:t xml:space="preserve">  &lt;id&gt;3&lt;/id&gt;</w:t>
      </w:r>
      <w:r>
        <w:rPr>
          <w:rFonts w:ascii="Consolas" w:hAnsi="Consolas"/>
          <w:sz w:val="18"/>
        </w:rPr>
        <w:br/>
        <w:t xml:space="preserve">  &lt;nis&gt;2024003&lt;/nis&gt;</w:t>
      </w:r>
      <w:r>
        <w:rPr>
          <w:rFonts w:ascii="Consolas" w:hAnsi="Consolas"/>
          <w:sz w:val="18"/>
        </w:rPr>
        <w:br/>
        <w:t xml:space="preserve">  &lt;nama&gt;Citra Dewi&lt;/nama&gt;</w:t>
      </w:r>
      <w:r>
        <w:rPr>
          <w:rFonts w:ascii="Consolas" w:hAnsi="Consolas"/>
          <w:sz w:val="18"/>
        </w:rPr>
        <w:br/>
        <w:t xml:space="preserve">  &lt;kelas&gt;XI-A&lt;/kelas&gt;</w:t>
      </w:r>
      <w:r>
        <w:rPr>
          <w:rFonts w:ascii="Consolas" w:hAnsi="Consolas"/>
          <w:sz w:val="18"/>
        </w:rPr>
        <w:br/>
        <w:t xml:space="preserve">  &lt;jurusan&gt;RPL&lt;/jurusan&gt;</w:t>
      </w:r>
      <w:r>
        <w:rPr>
          <w:rFonts w:ascii="Consolas" w:hAnsi="Consolas"/>
          <w:sz w:val="18"/>
        </w:rPr>
        <w:br/>
        <w:t>&lt;/siswa&gt;</w:t>
      </w:r>
    </w:p>
    <w:p w:rsidR="000F5A0B" w:rsidRDefault="00000000">
      <w:r>
        <w:t>Data yang sama, JSON vs XML: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3175"/>
        <w:gridCol w:w="3742"/>
      </w:tblGrid>
      <w:tr w:rsidR="000F5A0B">
        <w:trPr>
          <w:jc w:val="center"/>
        </w:trPr>
        <w:tc>
          <w:tcPr>
            <w:tcW w:w="1814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Aspek</w:t>
            </w:r>
          </w:p>
        </w:tc>
        <w:tc>
          <w:tcPr>
            <w:tcW w:w="3175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JSON</w:t>
            </w:r>
          </w:p>
        </w:tc>
        <w:tc>
          <w:tcPr>
            <w:tcW w:w="3742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XML</w:t>
            </w:r>
          </w:p>
        </w:tc>
      </w:tr>
      <w:tr w:rsidR="000F5A0B">
        <w:trPr>
          <w:jc w:val="center"/>
        </w:trPr>
        <w:tc>
          <w:tcPr>
            <w:tcW w:w="1814" w:type="dxa"/>
          </w:tcPr>
          <w:p w:rsidR="000F5A0B" w:rsidRDefault="00000000">
            <w:r>
              <w:t>Bentuk</w:t>
            </w:r>
          </w:p>
        </w:tc>
        <w:tc>
          <w:tcPr>
            <w:tcW w:w="3175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"nama": "Citra"</w:t>
            </w:r>
          </w:p>
        </w:tc>
        <w:tc>
          <w:tcPr>
            <w:tcW w:w="3742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&lt;nama&gt;Citra&lt;/nama&gt;</w:t>
            </w:r>
          </w:p>
        </w:tc>
      </w:tr>
      <w:tr w:rsidR="000F5A0B">
        <w:trPr>
          <w:jc w:val="center"/>
        </w:trPr>
        <w:tc>
          <w:tcPr>
            <w:tcW w:w="1814" w:type="dxa"/>
            <w:shd w:val="clear" w:color="auto" w:fill="EAF1FA"/>
          </w:tcPr>
          <w:p w:rsidR="000F5A0B" w:rsidRDefault="00000000">
            <w:r>
              <w:t>Ukuran</w:t>
            </w:r>
          </w:p>
        </w:tc>
        <w:tc>
          <w:tcPr>
            <w:tcW w:w="3175" w:type="dxa"/>
            <w:shd w:val="clear" w:color="auto" w:fill="EAF1FA"/>
          </w:tcPr>
          <w:p w:rsidR="000F5A0B" w:rsidRDefault="00000000">
            <w:r>
              <w:t>Ringkas</w:t>
            </w:r>
          </w:p>
        </w:tc>
        <w:tc>
          <w:tcPr>
            <w:tcW w:w="3742" w:type="dxa"/>
            <w:shd w:val="clear" w:color="auto" w:fill="EAF1FA"/>
          </w:tcPr>
          <w:p w:rsidR="000F5A0B" w:rsidRDefault="00000000">
            <w:r>
              <w:t>Lebih besar (tag berpasangan)</w:t>
            </w:r>
          </w:p>
        </w:tc>
      </w:tr>
      <w:tr w:rsidR="000F5A0B">
        <w:trPr>
          <w:jc w:val="center"/>
        </w:trPr>
        <w:tc>
          <w:tcPr>
            <w:tcW w:w="1814" w:type="dxa"/>
          </w:tcPr>
          <w:p w:rsidR="000F5A0B" w:rsidRDefault="00000000">
            <w:r>
              <w:t>Keterbacaan manusia</w:t>
            </w:r>
          </w:p>
        </w:tc>
        <w:tc>
          <w:tcPr>
            <w:tcW w:w="3175" w:type="dxa"/>
          </w:tcPr>
          <w:p w:rsidR="000F5A0B" w:rsidRDefault="00000000">
            <w:r>
              <w:t>Sangat mudah</w:t>
            </w:r>
          </w:p>
        </w:tc>
        <w:tc>
          <w:tcPr>
            <w:tcW w:w="3742" w:type="dxa"/>
          </w:tcPr>
          <w:p w:rsidR="000F5A0B" w:rsidRDefault="00000000">
            <w:r>
              <w:t>Agak ramai</w:t>
            </w:r>
          </w:p>
        </w:tc>
      </w:tr>
      <w:tr w:rsidR="000F5A0B">
        <w:trPr>
          <w:jc w:val="center"/>
        </w:trPr>
        <w:tc>
          <w:tcPr>
            <w:tcW w:w="1814" w:type="dxa"/>
            <w:shd w:val="clear" w:color="auto" w:fill="EAF1FA"/>
          </w:tcPr>
          <w:p w:rsidR="000F5A0B" w:rsidRDefault="00000000">
            <w:r>
              <w:t>Dipakai di</w:t>
            </w:r>
          </w:p>
        </w:tc>
        <w:tc>
          <w:tcPr>
            <w:tcW w:w="3175" w:type="dxa"/>
            <w:shd w:val="clear" w:color="auto" w:fill="EAF1FA"/>
          </w:tcPr>
          <w:p w:rsidR="000F5A0B" w:rsidRDefault="00000000">
            <w:r>
              <w:t>API modern (studi kasus kita)</w:t>
            </w:r>
          </w:p>
        </w:tc>
        <w:tc>
          <w:tcPr>
            <w:tcW w:w="3742" w:type="dxa"/>
            <w:shd w:val="clear" w:color="auto" w:fill="EAF1FA"/>
          </w:tcPr>
          <w:p w:rsidR="000F5A0B" w:rsidRDefault="00000000">
            <w:r>
              <w:t>API lama, SOAP, dokumen (RSS/Atom)</w:t>
            </w:r>
          </w:p>
        </w:tc>
      </w:tr>
      <w:tr w:rsidR="000F5A0B">
        <w:trPr>
          <w:jc w:val="center"/>
        </w:trPr>
        <w:tc>
          <w:tcPr>
            <w:tcW w:w="1814" w:type="dxa"/>
          </w:tcPr>
          <w:p w:rsidR="000F5A0B" w:rsidRDefault="00000000">
            <w:r>
              <w:t>Parser bawaan browser</w:t>
            </w:r>
          </w:p>
        </w:tc>
        <w:tc>
          <w:tcPr>
            <w:tcW w:w="3175" w:type="dxa"/>
          </w:tcPr>
          <w:p w:rsidR="000F5A0B" w:rsidRDefault="00000000">
            <w:r>
              <w:t>Ya (</w:t>
            </w:r>
            <w:r>
              <w:rPr>
                <w:rFonts w:ascii="Consolas" w:hAnsi="Consolas"/>
                <w:color w:val="1F3864"/>
                <w:sz w:val="17"/>
              </w:rPr>
              <w:t>JSON.parse</w:t>
            </w:r>
            <w:r>
              <w:t>)</w:t>
            </w:r>
          </w:p>
        </w:tc>
        <w:tc>
          <w:tcPr>
            <w:tcW w:w="3742" w:type="dxa"/>
          </w:tcPr>
          <w:p w:rsidR="000F5A0B" w:rsidRDefault="00000000">
            <w:r>
              <w:t>Ya (</w:t>
            </w:r>
            <w:r>
              <w:rPr>
                <w:rFonts w:ascii="Consolas" w:hAnsi="Consolas"/>
                <w:color w:val="1F3864"/>
                <w:sz w:val="17"/>
              </w:rPr>
              <w:t>DOMParser</w:t>
            </w:r>
            <w:r>
              <w:t>)</w:t>
            </w:r>
          </w:p>
        </w:tc>
      </w:tr>
    </w:tbl>
    <w:p w:rsidR="000F5A0B" w:rsidRDefault="00000000">
      <w:r>
        <w:rPr>
          <w:b/>
        </w:rPr>
        <w:lastRenderedPageBreak/>
        <w:t>Kesimpulan praktis:</w:t>
      </w:r>
      <w:r>
        <w:t xml:space="preserve"> untuk API baru, pilih </w:t>
      </w:r>
      <w:r>
        <w:rPr>
          <w:b/>
        </w:rPr>
        <w:t>JSON</w:t>
      </w:r>
      <w:r>
        <w:t xml:space="preserve"> — lebih ringkas dan menjadi de facto standard REST. XML tetap Anda temui pada API perbankan/enterprise lama, dan menjadi tulang punggung protokol </w:t>
      </w:r>
      <w:r>
        <w:rPr>
          <w:b/>
        </w:rPr>
        <w:t>SOAP</w:t>
      </w:r>
      <w:r>
        <w:t xml:space="preserve"> (bab 6). Untuk studi kasus kita, semua request dan response memakai JSON.</w:t>
      </w:r>
    </w:p>
    <w:p w:rsidR="000F5A0B" w:rsidRDefault="00000000">
      <w:pPr>
        <w:pStyle w:val="Heading2"/>
      </w:pPr>
      <w:bookmarkStart w:id="8" w:name="_Toc243318047"/>
      <w:r>
        <w:t>4.4 Alur Request – Response</w:t>
      </w:r>
      <w:bookmarkEnd w:id="8"/>
    </w:p>
    <w:p w:rsidR="000F5A0B" w:rsidRDefault="00000000">
      <w:r>
        <w:t>Ketika aplikasi React membutuhkan data, alurnya seperti ini:</w:t>
      </w:r>
    </w:p>
    <w:p w:rsidR="000F5A0B" w:rsidRDefault="00000000">
      <w:pPr>
        <w:spacing w:before="160"/>
        <w:jc w:val="center"/>
      </w:pPr>
      <w:r>
        <w:rPr>
          <w:noProof/>
        </w:rPr>
        <w:drawing>
          <wp:inline distT="0" distB="0" distL="0" distR="0">
            <wp:extent cx="5939790" cy="3551151"/>
            <wp:effectExtent l="0" t="0" r="381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t_lifecycle.png"/>
                    <pic:cNvPicPr/>
                  </pic:nvPicPr>
                  <pic:blipFill rotWithShape="1">
                    <a:blip r:embed="rId11"/>
                    <a:srcRect t="10322"/>
                    <a:stretch/>
                  </pic:blipFill>
                  <pic:spPr bwMode="auto">
                    <a:xfrm>
                      <a:off x="0" y="0"/>
                      <a:ext cx="5940000" cy="35512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5A0B" w:rsidRDefault="00000000">
      <w:pPr>
        <w:spacing w:after="160"/>
        <w:jc w:val="center"/>
      </w:pPr>
      <w:r>
        <w:rPr>
          <w:i/>
          <w:color w:val="666666"/>
        </w:rPr>
        <w:t>Gambar 3 — Siklus hidup Request dan Response pada REST API</w:t>
      </w:r>
    </w:p>
    <w:p w:rsidR="000F5A0B" w:rsidRDefault="00000000">
      <w:r>
        <w:t xml:space="preserve">Contoh kode nyata di sisi </w:t>
      </w:r>
      <w:r>
        <w:rPr>
          <w:b/>
        </w:rPr>
        <w:t>React</w:t>
      </w:r>
      <w:r>
        <w:t xml:space="preserve"> memakai </w:t>
      </w:r>
      <w:r>
        <w:rPr>
          <w:b/>
        </w:rPr>
        <w:t>Axios</w:t>
      </w:r>
      <w:r>
        <w:t xml:space="preserve"> (pustaka HTTP populer) — kita bahas lebih dalam di bab 11:</w:t>
      </w:r>
    </w:p>
    <w:p w:rsidR="000F5A0B" w:rsidRDefault="00000000" w:rsidP="00716AB3">
      <w:pPr>
        <w:pBdr>
          <w:top w:val="single" w:sz="8" w:space="4" w:color="BFBFBF"/>
          <w:left w:val="single" w:sz="8" w:space="4" w:color="BFBFBF"/>
          <w:bottom w:val="single" w:sz="8" w:space="3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import axios from "axios";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const { data } = await axios.get("http://127.0.0.1:8000/api/v1/siswa/3");</w:t>
      </w:r>
      <w:r>
        <w:rPr>
          <w:rFonts w:ascii="Consolas" w:hAnsi="Consolas"/>
          <w:sz w:val="18"/>
        </w:rPr>
        <w:br/>
        <w:t>console.log(data.nama);   // "Citra Dewi"</w:t>
      </w:r>
    </w:p>
    <w:p w:rsidR="000F5A0B" w:rsidRDefault="00000000">
      <w:pPr>
        <w:pStyle w:val="Heading1"/>
      </w:pPr>
      <w:bookmarkStart w:id="9" w:name="_Toc243318048"/>
      <w:r>
        <w:t>5. REST dan RESTful API</w:t>
      </w:r>
      <w:bookmarkEnd w:id="9"/>
    </w:p>
    <w:p w:rsidR="000F5A0B" w:rsidRDefault="00000000">
      <w:r>
        <w:t>Dari banyak gaya yang ada (</w:t>
      </w:r>
      <w:r>
        <w:rPr>
          <w:i/>
        </w:rPr>
        <w:t>SOAP, RPC, GraphQL, gRPC</w:t>
      </w:r>
      <w:r>
        <w:t xml:space="preserve"> — dibahas di bab 6), yang paling populer adalah </w:t>
      </w:r>
      <w:r>
        <w:rPr>
          <w:b/>
        </w:rPr>
        <w:t>REST</w:t>
      </w:r>
      <w:r>
        <w:t>. Dua istilah yang sering tertukar perlu dibedakan dulu:</w:t>
      </w:r>
    </w:p>
    <w:p w:rsidR="000F5A0B" w:rsidRDefault="00000000">
      <w:pPr>
        <w:pStyle w:val="Heading2"/>
      </w:pPr>
      <w:bookmarkStart w:id="10" w:name="_Toc243318049"/>
      <w:r>
        <w:t>5.1 REST vs RESTful — Apa Bedanya?</w:t>
      </w:r>
      <w:bookmarkEnd w:id="1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762"/>
        <w:gridCol w:w="2268"/>
      </w:tblGrid>
      <w:tr w:rsidR="000F5A0B">
        <w:trPr>
          <w:jc w:val="center"/>
        </w:trPr>
        <w:tc>
          <w:tcPr>
            <w:tcW w:w="1701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Istilah</w:t>
            </w:r>
          </w:p>
        </w:tc>
        <w:tc>
          <w:tcPr>
            <w:tcW w:w="4762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Arti</w:t>
            </w:r>
          </w:p>
        </w:tc>
        <w:tc>
          <w:tcPr>
            <w:tcW w:w="2268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Analogi</w:t>
            </w:r>
          </w:p>
        </w:tc>
      </w:tr>
      <w:tr w:rsidR="000F5A0B">
        <w:trPr>
          <w:jc w:val="center"/>
        </w:trPr>
        <w:tc>
          <w:tcPr>
            <w:tcW w:w="1701" w:type="dxa"/>
          </w:tcPr>
          <w:p w:rsidR="000F5A0B" w:rsidRDefault="00000000">
            <w:r>
              <w:rPr>
                <w:b/>
              </w:rPr>
              <w:t>REST</w:t>
            </w:r>
          </w:p>
        </w:tc>
        <w:tc>
          <w:tcPr>
            <w:tcW w:w="4762" w:type="dxa"/>
          </w:tcPr>
          <w:p w:rsidR="000F5A0B" w:rsidRDefault="00000000">
            <w:r>
              <w:rPr>
                <w:i/>
              </w:rPr>
              <w:t>Representational State Transfer</w:t>
            </w:r>
            <w:r>
              <w:t xml:space="preserve"> — </w:t>
            </w:r>
            <w:r>
              <w:rPr>
                <w:b/>
              </w:rPr>
              <w:t>aturan arsitektur</w:t>
            </w:r>
            <w:r>
              <w:t>: cara memetakan data ke URL, memakai HTTP method, stateless</w:t>
            </w:r>
          </w:p>
        </w:tc>
        <w:tc>
          <w:tcPr>
            <w:tcW w:w="2268" w:type="dxa"/>
          </w:tcPr>
          <w:p w:rsidR="000F5A0B" w:rsidRDefault="00000000">
            <w:r>
              <w:t>Aturan lalu lintas jalan raya</w:t>
            </w:r>
          </w:p>
        </w:tc>
      </w:tr>
      <w:tr w:rsidR="000F5A0B">
        <w:trPr>
          <w:jc w:val="center"/>
        </w:trPr>
        <w:tc>
          <w:tcPr>
            <w:tcW w:w="1701" w:type="dxa"/>
            <w:shd w:val="clear" w:color="auto" w:fill="EAF1FA"/>
          </w:tcPr>
          <w:p w:rsidR="000F5A0B" w:rsidRDefault="00000000">
            <w:r>
              <w:rPr>
                <w:b/>
              </w:rPr>
              <w:t>RESTful API</w:t>
            </w:r>
          </w:p>
        </w:tc>
        <w:tc>
          <w:tcPr>
            <w:tcW w:w="4762" w:type="dxa"/>
            <w:shd w:val="clear" w:color="auto" w:fill="EAF1FA"/>
          </w:tcPr>
          <w:p w:rsidR="000F5A0B" w:rsidRDefault="00000000">
            <w:r>
              <w:rPr>
                <w:b/>
              </w:rPr>
              <w:t>API yang mengikuti aturan REST tersebut</w:t>
            </w:r>
            <w:r>
              <w:t xml:space="preserve"> — sifat “penurut” REST</w:t>
            </w:r>
          </w:p>
        </w:tc>
        <w:tc>
          <w:tcPr>
            <w:tcW w:w="2268" w:type="dxa"/>
            <w:shd w:val="clear" w:color="auto" w:fill="EAF1FA"/>
          </w:tcPr>
          <w:p w:rsidR="000F5A0B" w:rsidRDefault="00000000">
            <w:r>
              <w:t>Kendaraan yang taat rambu</w:t>
            </w:r>
          </w:p>
        </w:tc>
      </w:tr>
    </w:tbl>
    <w:p w:rsidR="000F5A0B" w:rsidRDefault="00000000">
      <w:r>
        <w:lastRenderedPageBreak/>
        <w:t xml:space="preserve">Jadi: </w:t>
      </w:r>
      <w:r>
        <w:rPr>
          <w:b/>
        </w:rPr>
        <w:t>REST = teori/aturannya</w:t>
      </w:r>
      <w:r>
        <w:t xml:space="preserve">, </w:t>
      </w:r>
      <w:r>
        <w:rPr>
          <w:b/>
        </w:rPr>
        <w:t>RESTful = sifat dari API yang mematuhinya</w:t>
      </w:r>
      <w:r>
        <w:t>. Ibarat aturan lalu lintas (REST) vs pengendara yang taat rambu (RESTful). Dalam percakapan sehari-hari keduanya sering dipakai bergantian.</w:t>
      </w:r>
    </w:p>
    <w:p w:rsidR="000F5A0B" w:rsidRDefault="00000000">
      <w:pPr>
        <w:pStyle w:val="Heading2"/>
      </w:pPr>
      <w:bookmarkStart w:id="11" w:name="_Toc243318050"/>
      <w:r>
        <w:t>5.2 Prinsip REST yang Perlu Dikenali</w:t>
      </w:r>
      <w:bookmarkEnd w:id="11"/>
    </w:p>
    <w:p w:rsidR="000F5A0B" w:rsidRDefault="00000000">
      <w:pPr>
        <w:pStyle w:val="ListBullet"/>
      </w:pPr>
      <w:r>
        <w:rPr>
          <w:b/>
        </w:rPr>
        <w:t>Resource = data</w:t>
      </w:r>
      <w:r>
        <w:t xml:space="preserve"> — semua hal yang ingin diolah (siswa, kelas, guru) disebut *resource*.</w:t>
      </w:r>
    </w:p>
    <w:p w:rsidR="000F5A0B" w:rsidRDefault="00000000">
      <w:pPr>
        <w:pStyle w:val="ListBullet"/>
      </w:pPr>
      <w:r>
        <w:rPr>
          <w:b/>
        </w:rPr>
        <w:t>Setiap resource punya URL unik</w:t>
      </w:r>
      <w:r>
        <w:t xml:space="preserve"> — misalnya </w:t>
      </w:r>
      <w:r>
        <w:rPr>
          <w:rFonts w:ascii="Consolas" w:hAnsi="Consolas"/>
          <w:color w:val="1F3864"/>
          <w:sz w:val="19"/>
        </w:rPr>
        <w:t>/api/v1/siswa/3</w:t>
      </w:r>
      <w:r>
        <w:t xml:space="preserve"> (satu siswa).</w:t>
      </w:r>
    </w:p>
    <w:p w:rsidR="000F5A0B" w:rsidRDefault="00000000">
      <w:pPr>
        <w:pStyle w:val="ListBullet"/>
      </w:pPr>
      <w:r>
        <w:rPr>
          <w:b/>
        </w:rPr>
        <w:t>Menggunakan HTTP method</w:t>
      </w:r>
      <w:r>
        <w:t xml:space="preserve"> — aksi baca/tulis memakai GET, POST, PUT, PATCH, DELETE (bab 7).</w:t>
      </w:r>
    </w:p>
    <w:p w:rsidR="000F5A0B" w:rsidRDefault="00000000">
      <w:pPr>
        <w:pStyle w:val="ListBullet"/>
      </w:pPr>
      <w:r>
        <w:rPr>
          <w:b/>
        </w:rPr>
        <w:t>Stateless (tanpa status)</w:t>
      </w:r>
      <w:r>
        <w:t xml:space="preserve"> — setiap permintaan berdiri sendiri; server tidak mengingat percakapan sebelumnya. Autentikasi dikirim setiap saat lewat header token.</w:t>
      </w:r>
    </w:p>
    <w:p w:rsidR="000F5A0B" w:rsidRDefault="00000000">
      <w:pPr>
        <w:pStyle w:val="ListBullet"/>
      </w:pPr>
      <w:r>
        <w:rPr>
          <w:b/>
        </w:rPr>
        <w:t>Representasi data</w:t>
      </w:r>
      <w:r>
        <w:t xml:space="preserve"> — data dikembalikan dalam bentuk JSON (atau XML), tidak terikat bahasa server.</w:t>
      </w:r>
    </w:p>
    <w:p w:rsidR="000F5A0B" w:rsidRDefault="00000000">
      <w:pPr>
        <w:pStyle w:val="Heading2"/>
      </w:pPr>
      <w:bookmarkStart w:id="12" w:name="_Toc243318051"/>
      <w:r>
        <w:t>5.3 Pemetaan Resource ke URL</w:t>
      </w:r>
      <w:bookmarkEnd w:id="12"/>
    </w:p>
    <w:p w:rsidR="000F5A0B" w:rsidRDefault="00000000">
      <w:r>
        <w:t>Contoh pemetaan *resource* ke URL pada studi kasus CRUD Siswa kita: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3231"/>
        <w:gridCol w:w="29"/>
        <w:gridCol w:w="3826"/>
      </w:tblGrid>
      <w:tr w:rsidR="000F5A0B" w:rsidTr="00200773">
        <w:trPr>
          <w:jc w:val="center"/>
        </w:trPr>
        <w:tc>
          <w:tcPr>
            <w:tcW w:w="1645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Resource</w:t>
            </w:r>
          </w:p>
        </w:tc>
        <w:tc>
          <w:tcPr>
            <w:tcW w:w="3260" w:type="dxa"/>
            <w:gridSpan w:val="2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URL Endpoint</w:t>
            </w:r>
          </w:p>
        </w:tc>
        <w:tc>
          <w:tcPr>
            <w:tcW w:w="3826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0F5A0B" w:rsidTr="00200773">
        <w:trPr>
          <w:jc w:val="center"/>
        </w:trPr>
        <w:tc>
          <w:tcPr>
            <w:tcW w:w="1645" w:type="dxa"/>
          </w:tcPr>
          <w:p w:rsidR="000F5A0B" w:rsidRDefault="00000000">
            <w:proofErr w:type="spellStart"/>
            <w:r>
              <w:t>Koleksi</w:t>
            </w:r>
            <w:proofErr w:type="spellEnd"/>
            <w:r>
              <w:t xml:space="preserve"> </w:t>
            </w:r>
            <w:proofErr w:type="spellStart"/>
            <w:r>
              <w:t>siswa</w:t>
            </w:r>
            <w:proofErr w:type="spellEnd"/>
          </w:p>
        </w:tc>
        <w:tc>
          <w:tcPr>
            <w:tcW w:w="3231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/api/v1/siswa</w:t>
            </w:r>
          </w:p>
        </w:tc>
        <w:tc>
          <w:tcPr>
            <w:tcW w:w="3855" w:type="dxa"/>
            <w:gridSpan w:val="2"/>
          </w:tcPr>
          <w:p w:rsidR="000F5A0B" w:rsidRDefault="00000000">
            <w:r>
              <w:t xml:space="preserve">Daftar semua siswa (ada pencarian </w:t>
            </w:r>
            <w:r>
              <w:rPr>
                <w:rFonts w:ascii="Consolas" w:hAnsi="Consolas"/>
                <w:color w:val="1F3864"/>
                <w:sz w:val="17"/>
              </w:rPr>
              <w:t>?q=</w:t>
            </w:r>
            <w:r>
              <w:t>)</w:t>
            </w:r>
          </w:p>
        </w:tc>
      </w:tr>
      <w:tr w:rsidR="000F5A0B" w:rsidTr="00200773">
        <w:trPr>
          <w:jc w:val="center"/>
        </w:trPr>
        <w:tc>
          <w:tcPr>
            <w:tcW w:w="1645" w:type="dxa"/>
            <w:shd w:val="clear" w:color="auto" w:fill="EAF1FA"/>
          </w:tcPr>
          <w:p w:rsidR="000F5A0B" w:rsidRDefault="00000000">
            <w:r>
              <w:t>Satu siswa</w:t>
            </w:r>
          </w:p>
        </w:tc>
        <w:tc>
          <w:tcPr>
            <w:tcW w:w="3231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/api/v1/siswa/{id}</w:t>
            </w:r>
          </w:p>
        </w:tc>
        <w:tc>
          <w:tcPr>
            <w:tcW w:w="3855" w:type="dxa"/>
            <w:gridSpan w:val="2"/>
            <w:shd w:val="clear" w:color="auto" w:fill="EAF1FA"/>
          </w:tcPr>
          <w:p w:rsidR="000F5A0B" w:rsidRDefault="00000000">
            <w:r>
              <w:t>Detail satu siswa</w:t>
            </w:r>
          </w:p>
        </w:tc>
      </w:tr>
      <w:tr w:rsidR="000F5A0B" w:rsidTr="00200773">
        <w:trPr>
          <w:jc w:val="center"/>
        </w:trPr>
        <w:tc>
          <w:tcPr>
            <w:tcW w:w="1645" w:type="dxa"/>
          </w:tcPr>
          <w:p w:rsidR="000F5A0B" w:rsidRDefault="00000000">
            <w:r>
              <w:t>Sesi pengguna</w:t>
            </w:r>
          </w:p>
        </w:tc>
        <w:tc>
          <w:tcPr>
            <w:tcW w:w="3231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/api/v1/login</w:t>
            </w:r>
          </w:p>
        </w:tc>
        <w:tc>
          <w:tcPr>
            <w:tcW w:w="3855" w:type="dxa"/>
            <w:gridSpan w:val="2"/>
          </w:tcPr>
          <w:p w:rsidR="000F5A0B" w:rsidRDefault="00000000">
            <w:r>
              <w:t>Masuk dan mendapat token</w:t>
            </w:r>
          </w:p>
        </w:tc>
      </w:tr>
      <w:tr w:rsidR="000F5A0B" w:rsidTr="00200773">
        <w:trPr>
          <w:jc w:val="center"/>
        </w:trPr>
        <w:tc>
          <w:tcPr>
            <w:tcW w:w="1645" w:type="dxa"/>
            <w:shd w:val="clear" w:color="auto" w:fill="EAF1FA"/>
          </w:tcPr>
          <w:p w:rsidR="000F5A0B" w:rsidRDefault="00000000">
            <w:r>
              <w:t>Sesi pengguna</w:t>
            </w:r>
          </w:p>
        </w:tc>
        <w:tc>
          <w:tcPr>
            <w:tcW w:w="3231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/api/v1/logout</w:t>
            </w:r>
          </w:p>
        </w:tc>
        <w:tc>
          <w:tcPr>
            <w:tcW w:w="3855" w:type="dxa"/>
            <w:gridSpan w:val="2"/>
            <w:shd w:val="clear" w:color="auto" w:fill="EAF1FA"/>
          </w:tcPr>
          <w:p w:rsidR="000F5A0B" w:rsidRDefault="00000000">
            <w:r>
              <w:t>Keluar dan mencabut token</w:t>
            </w:r>
          </w:p>
        </w:tc>
      </w:tr>
      <w:tr w:rsidR="000F5A0B" w:rsidTr="00200773">
        <w:trPr>
          <w:jc w:val="center"/>
        </w:trPr>
        <w:tc>
          <w:tcPr>
            <w:tcW w:w="1645" w:type="dxa"/>
          </w:tcPr>
          <w:p w:rsidR="000F5A0B" w:rsidRDefault="00000000">
            <w:r>
              <w:t>Profil sendiri</w:t>
            </w:r>
          </w:p>
        </w:tc>
        <w:tc>
          <w:tcPr>
            <w:tcW w:w="3231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/api/v1/me</w:t>
            </w:r>
          </w:p>
        </w:tc>
        <w:tc>
          <w:tcPr>
            <w:tcW w:w="3855" w:type="dxa"/>
            <w:gridSpan w:val="2"/>
          </w:tcPr>
          <w:p w:rsidR="000F5A0B" w:rsidRDefault="00000000">
            <w:r>
              <w:t>Data user yang sedang login</w:t>
            </w:r>
          </w:p>
        </w:tc>
      </w:tr>
    </w:tbl>
    <w:p w:rsidR="000F5A0B" w:rsidRDefault="00000000">
      <w:proofErr w:type="spellStart"/>
      <w:r>
        <w:t>Perhatikan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REST-</w:t>
      </w:r>
      <w:proofErr w:type="spellStart"/>
      <w:r>
        <w:t>nya</w:t>
      </w:r>
      <w:proofErr w:type="spellEnd"/>
      <w:r>
        <w:t xml:space="preserve">: </w:t>
      </w:r>
      <w:proofErr w:type="spellStart"/>
      <w:r>
        <w:rPr>
          <w:b/>
        </w:rPr>
        <w:t>jamak</w:t>
      </w:r>
      <w:proofErr w:type="spellEnd"/>
      <w:r>
        <w:rPr>
          <w:b/>
        </w:rPr>
        <w:t xml:space="preserve"> untuk koleksi</w:t>
      </w:r>
      <w:r>
        <w:t xml:space="preserve"> (</w:t>
      </w:r>
      <w:r>
        <w:rPr>
          <w:rFonts w:ascii="Consolas" w:hAnsi="Consolas"/>
          <w:color w:val="1F3864"/>
          <w:sz w:val="19"/>
        </w:rPr>
        <w:t>/siswa</w:t>
      </w:r>
      <w:r>
        <w:t xml:space="preserve"> = banyak), </w:t>
      </w:r>
      <w:r>
        <w:rPr>
          <w:b/>
        </w:rPr>
        <w:t>tunggal untuk detail</w:t>
      </w:r>
      <w:r>
        <w:t xml:space="preserve"> (</w:t>
      </w:r>
      <w:r>
        <w:rPr>
          <w:rFonts w:ascii="Consolas" w:hAnsi="Consolas"/>
          <w:color w:val="1F3864"/>
          <w:sz w:val="19"/>
        </w:rPr>
        <w:t>/siswa/3</w:t>
      </w:r>
      <w:r>
        <w:t xml:space="preserve"> = satu), dan </w:t>
      </w:r>
      <w:r>
        <w:rPr>
          <w:b/>
        </w:rPr>
        <w:t>kata benda</w:t>
      </w:r>
      <w:r>
        <w:t xml:space="preserve">, bukan kata kerja (bukan </w:t>
      </w:r>
      <w:r>
        <w:rPr>
          <w:rFonts w:ascii="Consolas" w:hAnsi="Consolas"/>
          <w:color w:val="1F3864"/>
          <w:sz w:val="19"/>
        </w:rPr>
        <w:t>/ambilSiswa</w:t>
      </w:r>
      <w:r>
        <w:t>). Aksinya diserahkan ke HTTP method.</w:t>
      </w:r>
    </w:p>
    <w:p w:rsidR="000F5A0B" w:rsidRDefault="00000000">
      <w:pPr>
        <w:pStyle w:val="Heading1"/>
      </w:pPr>
      <w:bookmarkStart w:id="13" w:name="_Toc243318052"/>
      <w:r>
        <w:t>6. Jenis &amp; Gaya Arsitektur API Lain</w:t>
      </w:r>
      <w:bookmarkEnd w:id="13"/>
    </w:p>
    <w:p w:rsidR="000F5A0B" w:rsidRDefault="00000000">
      <w:r>
        <w:t xml:space="preserve">REST adalah yang paling populer, tapi </w:t>
      </w:r>
      <w:r>
        <w:rPr>
          <w:b/>
        </w:rPr>
        <w:t>bukan satu-satunya</w:t>
      </w:r>
      <w:r>
        <w:t xml:space="preserve">. Di lapangan Anda akan menemukan beberapa gaya berikut. Tujuan mempelajarinya: agar Anda tahu </w:t>
      </w:r>
      <w:r>
        <w:rPr>
          <w:b/>
        </w:rPr>
        <w:t>mengapa</w:t>
      </w:r>
      <w:r>
        <w:t xml:space="preserve"> studi kasus kita memilih REST, dan </w:t>
      </w:r>
      <w:r>
        <w:rPr>
          <w:b/>
        </w:rPr>
        <w:t>kapan</w:t>
      </w:r>
      <w:r>
        <w:t xml:space="preserve"> pilihan lain lebih tepat.</w:t>
      </w:r>
    </w:p>
    <w:p w:rsidR="000F5A0B" w:rsidRDefault="00000000">
      <w:pPr>
        <w:pStyle w:val="Heading2"/>
      </w:pPr>
      <w:bookmarkStart w:id="14" w:name="_Toc243318053"/>
      <w:r>
        <w:t>6.1 SOAP — API “Enterprise” Berbasis XML</w:t>
      </w:r>
      <w:bookmarkEnd w:id="14"/>
    </w:p>
    <w:p w:rsidR="000F5A0B" w:rsidRDefault="00000000">
      <w:pPr>
        <w:pStyle w:val="ListBullet"/>
      </w:pPr>
      <w:r>
        <w:rPr>
          <w:b/>
        </w:rPr>
        <w:t>Apa itu:</w:t>
      </w:r>
      <w:r>
        <w:t xml:space="preserve"> protokol lama (sejak 1998) yang sangat ketat: pesan ditulis dalam </w:t>
      </w:r>
      <w:r>
        <w:rPr>
          <w:b/>
        </w:rPr>
        <w:t>XML</w:t>
      </w:r>
      <w:r>
        <w:t>, dibungkus *envelope*, lengkap dengan aturan keamanan (WS-Security).</w:t>
      </w:r>
    </w:p>
    <w:p w:rsidR="000F5A0B" w:rsidRDefault="00000000">
      <w:pPr>
        <w:pStyle w:val="ListBullet"/>
      </w:pPr>
      <w:r>
        <w:rPr>
          <w:b/>
        </w:rPr>
        <w:t>Kelebihan:</w:t>
      </w:r>
      <w:r>
        <w:t xml:space="preserve"> standar resmi OASIS, keamanan &amp; transaksi sangat kuat, ada deskripsi otomatis (WSDL).</w:t>
      </w:r>
    </w:p>
    <w:p w:rsidR="000F5A0B" w:rsidRDefault="00000000">
      <w:pPr>
        <w:pStyle w:val="ListBullet"/>
      </w:pPr>
      <w:r>
        <w:rPr>
          <w:b/>
        </w:rPr>
        <w:t>Kekurangan:</w:t>
      </w:r>
      <w:r>
        <w:t xml:space="preserve"> berat, rumit, verbose (XML panjang), lambat dibanding REST+JSON.</w:t>
      </w:r>
    </w:p>
    <w:p w:rsidR="000F5A0B" w:rsidRDefault="00000000">
      <w:pPr>
        <w:pStyle w:val="ListBullet"/>
      </w:pPr>
      <w:r>
        <w:rPr>
          <w:b/>
        </w:rPr>
        <w:t>Masih dipakai di:</w:t>
      </w:r>
      <w:r>
        <w:t xml:space="preserve"> perbankan, asuransi, integrasi sistem enterprise lama.</w:t>
      </w:r>
    </w:p>
    <w:p w:rsidR="000F5A0B" w:rsidRDefault="00000000">
      <w:pPr>
        <w:pStyle w:val="Heading2"/>
      </w:pPr>
      <w:bookmarkStart w:id="15" w:name="_Toc243318054"/>
      <w:r>
        <w:t>6.2 RPC — “Panggil Fungsi di Komputer Lain”</w:t>
      </w:r>
      <w:bookmarkEnd w:id="15"/>
    </w:p>
    <w:p w:rsidR="000F5A0B" w:rsidRDefault="00000000">
      <w:pPr>
        <w:pStyle w:val="ListBullet"/>
      </w:pPr>
      <w:r>
        <w:rPr>
          <w:b/>
        </w:rPr>
        <w:t>Apa itu:</w:t>
      </w:r>
      <w:r>
        <w:t xml:space="preserve"> gaya tertua — klien cukup </w:t>
      </w:r>
      <w:r>
        <w:rPr>
          <w:b/>
        </w:rPr>
        <w:t>memanggil nama fungsi</w:t>
      </w:r>
      <w:r>
        <w:t xml:space="preserve"> yang ada di server, lengkap dengan argumen. Bentuk umumnya </w:t>
      </w:r>
      <w:r>
        <w:rPr>
          <w:b/>
        </w:rPr>
        <w:t>JSON-RPC</w:t>
      </w:r>
      <w:r>
        <w:t xml:space="preserve"> (data tetap JSON).</w:t>
      </w:r>
    </w:p>
    <w:p w:rsidR="000F5A0B" w:rsidRDefault="00000000">
      <w:pPr>
        <w:pStyle w:val="ListBullet"/>
      </w:pPr>
      <w:r>
        <w:rPr>
          <w:b/>
        </w:rPr>
        <w:t>Contoh URL RPC:</w:t>
      </w:r>
      <w:r>
        <w:t xml:space="preserve"> </w:t>
      </w:r>
      <w:r>
        <w:rPr>
          <w:rFonts w:ascii="Consolas" w:hAnsi="Consolas"/>
          <w:color w:val="1F3864"/>
          <w:sz w:val="19"/>
        </w:rPr>
        <w:t>POST /api/v1/ambilSiswa</w:t>
      </w:r>
      <w:r>
        <w:t xml:space="preserve"> dengan body </w:t>
      </w:r>
      <w:r>
        <w:rPr>
          <w:rFonts w:ascii="Consolas" w:hAnsi="Consolas"/>
          <w:color w:val="1F3864"/>
          <w:sz w:val="19"/>
        </w:rPr>
        <w:t>{ "nis": "2024003" }</w:t>
      </w:r>
      <w:r>
        <w:t xml:space="preserve"> — perhatikan: URL berisi </w:t>
      </w:r>
      <w:r>
        <w:rPr>
          <w:b/>
        </w:rPr>
        <w:t>kata kerja</w:t>
      </w:r>
      <w:r>
        <w:t>, persis kebalikan dari aturan REST.</w:t>
      </w:r>
    </w:p>
    <w:p w:rsidR="000F5A0B" w:rsidRDefault="00000000">
      <w:pPr>
        <w:pStyle w:val="ListBullet"/>
      </w:pPr>
      <w:r>
        <w:rPr>
          <w:b/>
        </w:rPr>
        <w:t>Kelebihan:</w:t>
      </w:r>
      <w:r>
        <w:t xml:space="preserve"> sangat sederhana dan ringkas untuk operasi internal.</w:t>
      </w:r>
    </w:p>
    <w:p w:rsidR="000F5A0B" w:rsidRDefault="00000000">
      <w:pPr>
        <w:pStyle w:val="ListBullet"/>
      </w:pPr>
      <w:r>
        <w:rPr>
          <w:b/>
        </w:rPr>
        <w:t>Masih dipakai di:</w:t>
      </w:r>
      <w:r>
        <w:t xml:space="preserve"> Bitcoin/Ethereum (JSON-RPC), banyak microservices internal.</w:t>
      </w:r>
    </w:p>
    <w:p w:rsidR="000F5A0B" w:rsidRDefault="00000000">
      <w:pPr>
        <w:pStyle w:val="Heading2"/>
      </w:pPr>
      <w:bookmarkStart w:id="16" w:name="_Toc243318055"/>
      <w:r>
        <w:lastRenderedPageBreak/>
        <w:t>6.3 GraphQL — Klien yang Menentukan Bentuk Data</w:t>
      </w:r>
      <w:bookmarkEnd w:id="16"/>
    </w:p>
    <w:p w:rsidR="000F5A0B" w:rsidRDefault="00000000">
      <w:r>
        <w:t xml:space="preserve">Di REST, endpoint sudah menentukan bentuk respons. Di </w:t>
      </w:r>
      <w:r>
        <w:rPr>
          <w:b/>
        </w:rPr>
        <w:t>GraphQL</w:t>
      </w:r>
      <w:r>
        <w:t xml:space="preserve"> (dipopulerkan Facebook), klien </w:t>
      </w:r>
      <w:r>
        <w:rPr>
          <w:b/>
        </w:rPr>
        <w:t>menulis query sendiri</w:t>
      </w:r>
      <w:r>
        <w:t xml:space="preserve"> — minta persis data yang dibutuhkan, tidak lebih: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Satu request GraphQL: ambil nama siswa + kelasnya saja</w:t>
      </w:r>
      <w:r>
        <w:rPr>
          <w:rFonts w:ascii="Consolas" w:hAnsi="Consolas"/>
          <w:sz w:val="18"/>
        </w:rPr>
        <w:br/>
        <w:t>query {</w:t>
      </w:r>
      <w:r>
        <w:rPr>
          <w:rFonts w:ascii="Consolas" w:hAnsi="Consolas"/>
          <w:sz w:val="18"/>
        </w:rPr>
        <w:br/>
        <w:t xml:space="preserve">  siswa(id: 3) {</w:t>
      </w:r>
      <w:r>
        <w:rPr>
          <w:rFonts w:ascii="Consolas" w:hAnsi="Consolas"/>
          <w:sz w:val="18"/>
        </w:rPr>
        <w:br/>
        <w:t xml:space="preserve">    nama</w:t>
      </w:r>
      <w:r>
        <w:rPr>
          <w:rFonts w:ascii="Consolas" w:hAnsi="Consolas"/>
          <w:sz w:val="18"/>
        </w:rPr>
        <w:br/>
        <w:t xml:space="preserve">    kelas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// Respons (hanya field yang diminta):</w:t>
      </w:r>
      <w:r>
        <w:rPr>
          <w:rFonts w:ascii="Consolas" w:hAnsi="Consolas"/>
          <w:sz w:val="18"/>
        </w:rPr>
        <w:br/>
        <w:t>{ "data": { "siswa": { "nama": "Citra Dewi", "kelas": "XI-A" } } }</w:t>
      </w:r>
    </w:p>
    <w:p w:rsidR="000F5A0B" w:rsidRDefault="00000000">
      <w:pPr>
        <w:pStyle w:val="ListBullet"/>
      </w:pPr>
      <w:r>
        <w:rPr>
          <w:b/>
        </w:rPr>
        <w:t>Kelebihan:</w:t>
      </w:r>
      <w:r>
        <w:t xml:space="preserve"> data *pas* sesuai kebutuhan (hemat bandwidth), satu endpoint untuk semua kebutuhan.</w:t>
      </w:r>
    </w:p>
    <w:p w:rsidR="000F5A0B" w:rsidRDefault="00000000">
      <w:pPr>
        <w:pStyle w:val="ListBullet"/>
      </w:pPr>
      <w:r>
        <w:rPr>
          <w:b/>
        </w:rPr>
        <w:t>Kekurangan:</w:t>
      </w:r>
      <w:r>
        <w:t xml:space="preserve"> lebih sulit di-cache, query rumit bisa membebani server, kurva belajar lebih curam.</w:t>
      </w:r>
    </w:p>
    <w:p w:rsidR="000F5A0B" w:rsidRDefault="00000000">
      <w:pPr>
        <w:pStyle w:val="ListBullet"/>
      </w:pPr>
      <w:r>
        <w:rPr>
          <w:b/>
        </w:rPr>
        <w:t>Dipakai di:</w:t>
      </w:r>
      <w:r>
        <w:t xml:space="preserve"> GitHub, Spotify, Facebook/Instagram.</w:t>
      </w:r>
    </w:p>
    <w:p w:rsidR="000F5A0B" w:rsidRDefault="00000000">
      <w:pPr>
        <w:pStyle w:val="Heading2"/>
      </w:pPr>
      <w:bookmarkStart w:id="17" w:name="_Toc243318056"/>
      <w:r>
        <w:t>6.4 gRPC — Binary, Sangat Cepat</w:t>
      </w:r>
      <w:bookmarkEnd w:id="17"/>
    </w:p>
    <w:p w:rsidR="000F5A0B" w:rsidRDefault="00000000">
      <w:pPr>
        <w:pStyle w:val="ListBullet"/>
      </w:pPr>
      <w:r>
        <w:rPr>
          <w:b/>
        </w:rPr>
        <w:t>Apa itu:</w:t>
      </w:r>
      <w:r>
        <w:t xml:space="preserve"> RPC modern dari Google. Data dikirim dalam bentuk </w:t>
      </w:r>
      <w:r>
        <w:rPr>
          <w:b/>
        </w:rPr>
        <w:t>binary</w:t>
      </w:r>
      <w:r>
        <w:t xml:space="preserve"> (Protocol Buffers), bukan teks JSON/XML — jauh lebih kecil dan cepat.</w:t>
      </w:r>
    </w:p>
    <w:p w:rsidR="000F5A0B" w:rsidRDefault="00000000">
      <w:pPr>
        <w:pStyle w:val="ListBullet"/>
      </w:pPr>
      <w:r>
        <w:rPr>
          <w:b/>
        </w:rPr>
        <w:t>Kelebihan:</w:t>
      </w:r>
      <w:r>
        <w:t xml:space="preserve"> performa tinggi, cocok untuk komunikasi antar server (service-to-service).</w:t>
      </w:r>
    </w:p>
    <w:p w:rsidR="000F5A0B" w:rsidRDefault="00000000">
      <w:pPr>
        <w:pStyle w:val="ListBullet"/>
      </w:pPr>
      <w:r>
        <w:rPr>
          <w:b/>
        </w:rPr>
        <w:t>Kekurangan:</w:t>
      </w:r>
      <w:r>
        <w:t xml:space="preserve"> tidak bisa dipanggil langsung dari browser semudah REST; perlu konversi (gRPC-Web).</w:t>
      </w:r>
    </w:p>
    <w:p w:rsidR="000F5A0B" w:rsidRDefault="00000000">
      <w:pPr>
        <w:pStyle w:val="ListBullet"/>
      </w:pPr>
      <w:r>
        <w:rPr>
          <w:b/>
        </w:rPr>
        <w:t>Dipakai di:</w:t>
      </w:r>
      <w:r>
        <w:t xml:space="preserve"> infrastruktur microservices (Cloudflare, Uber, banyak layanan Google).</w:t>
      </w:r>
    </w:p>
    <w:p w:rsidR="000F5A0B" w:rsidRDefault="00000000">
      <w:pPr>
        <w:pStyle w:val="Heading2"/>
      </w:pPr>
      <w:bookmarkStart w:id="18" w:name="_Toc243318057"/>
      <w:r>
        <w:t>6.5 WebSocket — Koneksi Dua Arah Real-Time</w:t>
      </w:r>
      <w:bookmarkEnd w:id="18"/>
    </w:p>
    <w:p w:rsidR="000F5A0B" w:rsidRDefault="00000000">
      <w:pPr>
        <w:pStyle w:val="ListBullet"/>
      </w:pPr>
      <w:r>
        <w:rPr>
          <w:b/>
        </w:rPr>
        <w:t>Apa itu:</w:t>
      </w:r>
      <w:r>
        <w:t xml:space="preserve"> bukan REST, melainkan </w:t>
      </w:r>
      <w:r>
        <w:rPr>
          <w:b/>
        </w:rPr>
        <w:t>koneksi persisten</w:t>
      </w:r>
      <w:r>
        <w:t xml:space="preserve"> antara klien dan server. Setelah *handshake* awal, keduanya bisa </w:t>
      </w:r>
      <w:r>
        <w:rPr>
          <w:b/>
        </w:rPr>
        <w:t>saling mengirim pesan kapan saja</w:t>
      </w:r>
      <w:r>
        <w:t xml:space="preserve"> (bukan model tanya–jawab seperti REST).</w:t>
      </w:r>
    </w:p>
    <w:p w:rsidR="000F5A0B" w:rsidRDefault="00000000">
      <w:pPr>
        <w:pStyle w:val="ListBullet"/>
      </w:pPr>
      <w:r>
        <w:rPr>
          <w:b/>
        </w:rPr>
        <w:t>Contoh pesan:</w:t>
      </w:r>
      <w:r>
        <w:t xml:space="preserve"> </w:t>
      </w:r>
      <w:r>
        <w:rPr>
          <w:rFonts w:ascii="Consolas" w:hAnsi="Consolas"/>
          <w:color w:val="1F3864"/>
          <w:sz w:val="19"/>
        </w:rPr>
        <w:t>{ "event": "siswa_baru", "data": { "nama": "Joko" } }</w:t>
      </w:r>
      <w:r>
        <w:t xml:space="preserve"> dikirim server ke browser begitu ada siswa baru — tanpa diminta.</w:t>
      </w:r>
    </w:p>
    <w:p w:rsidR="000F5A0B" w:rsidRDefault="00000000">
      <w:pPr>
        <w:pStyle w:val="ListBullet"/>
      </w:pPr>
      <w:r>
        <w:rPr>
          <w:b/>
        </w:rPr>
        <w:t>Dipakai di:</w:t>
      </w:r>
      <w:r>
        <w:t xml:space="preserve"> chat, notifikasi live, kolaborasi dokumen, papan skor pertandingan.</w:t>
      </w:r>
    </w:p>
    <w:p w:rsidR="000F5A0B" w:rsidRDefault="00000000">
      <w:pPr>
        <w:pStyle w:val="ListBullet"/>
      </w:pPr>
      <w:r>
        <w:rPr>
          <w:b/>
        </w:rPr>
        <w:t>Alternatifnya:</w:t>
      </w:r>
      <w:r>
        <w:t xml:space="preserve"> </w:t>
      </w:r>
      <w:r>
        <w:rPr>
          <w:b/>
        </w:rPr>
        <w:t>SSE</w:t>
      </w:r>
      <w:r>
        <w:t xml:space="preserve"> (</w:t>
      </w:r>
      <w:r>
        <w:rPr>
          <w:i/>
        </w:rPr>
        <w:t>Server-Sent Events</w:t>
      </w:r>
      <w:r>
        <w:t>) — server→klien saja, lebih sederhana.</w:t>
      </w:r>
    </w:p>
    <w:p w:rsidR="000F5A0B" w:rsidRDefault="00000000">
      <w:pPr>
        <w:pStyle w:val="Heading2"/>
      </w:pPr>
      <w:bookmarkStart w:id="19" w:name="_Toc243318058"/>
      <w:r>
        <w:t>6.6 Ringkasan &amp; Kapan Memakai Apa</w:t>
      </w:r>
      <w:bookmarkEnd w:id="19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1644"/>
        <w:gridCol w:w="2608"/>
        <w:gridCol w:w="3175"/>
      </w:tblGrid>
      <w:tr w:rsidR="000F5A0B">
        <w:trPr>
          <w:jc w:val="center"/>
        </w:trPr>
        <w:tc>
          <w:tcPr>
            <w:tcW w:w="1304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Gaya</w:t>
            </w:r>
          </w:p>
        </w:tc>
        <w:tc>
          <w:tcPr>
            <w:tcW w:w="1644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Format Data</w:t>
            </w:r>
          </w:p>
        </w:tc>
        <w:tc>
          <w:tcPr>
            <w:tcW w:w="2608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Keunggulan</w:t>
            </w:r>
          </w:p>
        </w:tc>
        <w:tc>
          <w:tcPr>
            <w:tcW w:w="3175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Cocok Untuk</w:t>
            </w:r>
          </w:p>
        </w:tc>
      </w:tr>
      <w:tr w:rsidR="000F5A0B">
        <w:trPr>
          <w:jc w:val="center"/>
        </w:trPr>
        <w:tc>
          <w:tcPr>
            <w:tcW w:w="1304" w:type="dxa"/>
          </w:tcPr>
          <w:p w:rsidR="000F5A0B" w:rsidRDefault="00000000">
            <w:r>
              <w:rPr>
                <w:b/>
              </w:rPr>
              <w:t>REST</w:t>
            </w:r>
          </w:p>
        </w:tc>
        <w:tc>
          <w:tcPr>
            <w:tcW w:w="1644" w:type="dxa"/>
          </w:tcPr>
          <w:p w:rsidR="000F5A0B" w:rsidRDefault="00000000">
            <w:r>
              <w:t>JSON (umumnya)</w:t>
            </w:r>
          </w:p>
        </w:tc>
        <w:tc>
          <w:tcPr>
            <w:tcW w:w="2608" w:type="dxa"/>
          </w:tcPr>
          <w:p w:rsidR="000F5A0B" w:rsidRDefault="00000000">
            <w:r>
              <w:t>Sederhana, standar, mudah dipelajari</w:t>
            </w:r>
          </w:p>
        </w:tc>
        <w:tc>
          <w:tcPr>
            <w:tcW w:w="3175" w:type="dxa"/>
          </w:tcPr>
          <w:p w:rsidR="000F5A0B" w:rsidRDefault="00000000">
            <w:r>
              <w:t>Aplikasi web umum — termasuk studi kasus kita</w:t>
            </w:r>
          </w:p>
        </w:tc>
      </w:tr>
      <w:tr w:rsidR="000F5A0B">
        <w:trPr>
          <w:jc w:val="center"/>
        </w:trPr>
        <w:tc>
          <w:tcPr>
            <w:tcW w:w="1304" w:type="dxa"/>
            <w:shd w:val="clear" w:color="auto" w:fill="EAF1FA"/>
          </w:tcPr>
          <w:p w:rsidR="000F5A0B" w:rsidRDefault="00000000">
            <w:r>
              <w:t>SOAP</w:t>
            </w:r>
          </w:p>
        </w:tc>
        <w:tc>
          <w:tcPr>
            <w:tcW w:w="1644" w:type="dxa"/>
            <w:shd w:val="clear" w:color="auto" w:fill="EAF1FA"/>
          </w:tcPr>
          <w:p w:rsidR="000F5A0B" w:rsidRDefault="00000000">
            <w:r>
              <w:t>XML</w:t>
            </w:r>
          </w:p>
        </w:tc>
        <w:tc>
          <w:tcPr>
            <w:tcW w:w="2608" w:type="dxa"/>
            <w:shd w:val="clear" w:color="auto" w:fill="EAF1FA"/>
          </w:tcPr>
          <w:p w:rsidR="000F5A0B" w:rsidRDefault="00000000">
            <w:r>
              <w:t>Keamanan &amp; aturan sangat ketat</w:t>
            </w:r>
          </w:p>
        </w:tc>
        <w:tc>
          <w:tcPr>
            <w:tcW w:w="3175" w:type="dxa"/>
            <w:shd w:val="clear" w:color="auto" w:fill="EAF1FA"/>
          </w:tcPr>
          <w:p w:rsidR="000F5A0B" w:rsidRDefault="00000000">
            <w:r>
              <w:t>Perbankan, enterprise lama</w:t>
            </w:r>
          </w:p>
        </w:tc>
      </w:tr>
      <w:tr w:rsidR="000F5A0B">
        <w:trPr>
          <w:jc w:val="center"/>
        </w:trPr>
        <w:tc>
          <w:tcPr>
            <w:tcW w:w="1304" w:type="dxa"/>
          </w:tcPr>
          <w:p w:rsidR="000F5A0B" w:rsidRDefault="00000000">
            <w:r>
              <w:t>RPC</w:t>
            </w:r>
          </w:p>
        </w:tc>
        <w:tc>
          <w:tcPr>
            <w:tcW w:w="1644" w:type="dxa"/>
          </w:tcPr>
          <w:p w:rsidR="000F5A0B" w:rsidRDefault="00000000">
            <w:r>
              <w:t>JSON / binary</w:t>
            </w:r>
          </w:p>
        </w:tc>
        <w:tc>
          <w:tcPr>
            <w:tcW w:w="2608" w:type="dxa"/>
          </w:tcPr>
          <w:p w:rsidR="000F5A0B" w:rsidRDefault="00000000">
            <w:r>
              <w:t>Ringkas, seperti memanggil fungsi</w:t>
            </w:r>
          </w:p>
        </w:tc>
        <w:tc>
          <w:tcPr>
            <w:tcW w:w="3175" w:type="dxa"/>
          </w:tcPr>
          <w:p w:rsidR="000F5A0B" w:rsidRDefault="00000000">
            <w:r>
              <w:t>Komunikasi internal sederhana</w:t>
            </w:r>
          </w:p>
        </w:tc>
      </w:tr>
      <w:tr w:rsidR="000F5A0B">
        <w:trPr>
          <w:jc w:val="center"/>
        </w:trPr>
        <w:tc>
          <w:tcPr>
            <w:tcW w:w="1304" w:type="dxa"/>
            <w:shd w:val="clear" w:color="auto" w:fill="EAF1FA"/>
          </w:tcPr>
          <w:p w:rsidR="000F5A0B" w:rsidRDefault="00000000">
            <w:r>
              <w:t>GraphQL</w:t>
            </w:r>
          </w:p>
        </w:tc>
        <w:tc>
          <w:tcPr>
            <w:tcW w:w="1644" w:type="dxa"/>
            <w:shd w:val="clear" w:color="auto" w:fill="EAF1FA"/>
          </w:tcPr>
          <w:p w:rsidR="000F5A0B" w:rsidRDefault="00000000">
            <w:r>
              <w:t>JSON</w:t>
            </w:r>
          </w:p>
        </w:tc>
        <w:tc>
          <w:tcPr>
            <w:tcW w:w="2608" w:type="dxa"/>
            <w:shd w:val="clear" w:color="auto" w:fill="EAF1FA"/>
          </w:tcPr>
          <w:p w:rsidR="000F5A0B" w:rsidRDefault="00000000">
            <w:r>
              <w:t>Klien menentukan bentuk data</w:t>
            </w:r>
          </w:p>
        </w:tc>
        <w:tc>
          <w:tcPr>
            <w:tcW w:w="3175" w:type="dxa"/>
            <w:shd w:val="clear" w:color="auto" w:fill="EAF1FA"/>
          </w:tcPr>
          <w:p w:rsidR="000F5A0B" w:rsidRDefault="00000000">
            <w:r>
              <w:t>Aplikasi dengan banyak variasi layar (mobile)</w:t>
            </w:r>
          </w:p>
        </w:tc>
      </w:tr>
      <w:tr w:rsidR="000F5A0B">
        <w:trPr>
          <w:jc w:val="center"/>
        </w:trPr>
        <w:tc>
          <w:tcPr>
            <w:tcW w:w="1304" w:type="dxa"/>
          </w:tcPr>
          <w:p w:rsidR="000F5A0B" w:rsidRDefault="00000000">
            <w:r>
              <w:t>gRPC</w:t>
            </w:r>
          </w:p>
        </w:tc>
        <w:tc>
          <w:tcPr>
            <w:tcW w:w="1644" w:type="dxa"/>
          </w:tcPr>
          <w:p w:rsidR="000F5A0B" w:rsidRDefault="00000000">
            <w:r>
              <w:t>Binary (protobuf)</w:t>
            </w:r>
          </w:p>
        </w:tc>
        <w:tc>
          <w:tcPr>
            <w:tcW w:w="2608" w:type="dxa"/>
          </w:tcPr>
          <w:p w:rsidR="000F5A0B" w:rsidRDefault="00000000">
            <w:r>
              <w:t>Sangat cepat &amp; hemat bandwidth</w:t>
            </w:r>
          </w:p>
        </w:tc>
        <w:tc>
          <w:tcPr>
            <w:tcW w:w="3175" w:type="dxa"/>
          </w:tcPr>
          <w:p w:rsidR="000F5A0B" w:rsidRDefault="00000000">
            <w:r>
              <w:t>Microservices, komunikasi antar server</w:t>
            </w:r>
          </w:p>
        </w:tc>
      </w:tr>
      <w:tr w:rsidR="000F5A0B">
        <w:trPr>
          <w:jc w:val="center"/>
        </w:trPr>
        <w:tc>
          <w:tcPr>
            <w:tcW w:w="1304" w:type="dxa"/>
            <w:shd w:val="clear" w:color="auto" w:fill="EAF1FA"/>
          </w:tcPr>
          <w:p w:rsidR="000F5A0B" w:rsidRDefault="00000000">
            <w:r>
              <w:t>WebSocket</w:t>
            </w:r>
          </w:p>
        </w:tc>
        <w:tc>
          <w:tcPr>
            <w:tcW w:w="1644" w:type="dxa"/>
            <w:shd w:val="clear" w:color="auto" w:fill="EAF1FA"/>
          </w:tcPr>
          <w:p w:rsidR="000F5A0B" w:rsidRDefault="00000000">
            <w:r>
              <w:t>JSON (stream)</w:t>
            </w:r>
          </w:p>
        </w:tc>
        <w:tc>
          <w:tcPr>
            <w:tcW w:w="2608" w:type="dxa"/>
            <w:shd w:val="clear" w:color="auto" w:fill="EAF1FA"/>
          </w:tcPr>
          <w:p w:rsidR="000F5A0B" w:rsidRDefault="00000000">
            <w:r>
              <w:t>Dua arah, real-time</w:t>
            </w:r>
          </w:p>
        </w:tc>
        <w:tc>
          <w:tcPr>
            <w:tcW w:w="3175" w:type="dxa"/>
            <w:shd w:val="clear" w:color="auto" w:fill="EAF1FA"/>
          </w:tcPr>
          <w:p w:rsidR="000F5A0B" w:rsidRDefault="00000000">
            <w:r>
              <w:t>Chat, notifikasi live, game</w:t>
            </w:r>
          </w:p>
        </w:tc>
      </w:tr>
    </w:tbl>
    <w:p w:rsidR="000F5A0B" w:rsidRDefault="00000000">
      <w:r>
        <w:rPr>
          <w:b/>
        </w:rPr>
        <w:lastRenderedPageBreak/>
        <w:t>Panduan singkat:</w:t>
      </w:r>
      <w:r>
        <w:t xml:space="preserve"> untuk aplikasi CRUD berbasis web seperti studi kasus kita — </w:t>
      </w:r>
      <w:r>
        <w:rPr>
          <w:b/>
        </w:rPr>
        <w:t>REST + JSON adalah pilihan paling tepat</w:t>
      </w:r>
      <w:r>
        <w:t>: sederhana, didukung penuh oleh Laravel, dan dipahami semua library frontend. Tambahkan WebSocket hanya jika kelak butuh fitur real-time (misal notifikasi siswa baru secara langsung).</w:t>
      </w:r>
    </w:p>
    <w:p w:rsidR="000F5A0B" w:rsidRDefault="00000000">
      <w:pPr>
        <w:pStyle w:val="Heading1"/>
      </w:pPr>
      <w:bookmarkStart w:id="20" w:name="_Toc243318059"/>
      <w:r>
        <w:t>7. HTTP Method &amp; Status Code</w:t>
      </w:r>
      <w:bookmarkEnd w:id="20"/>
    </w:p>
    <w:p w:rsidR="000F5A0B" w:rsidRDefault="00000000">
      <w:r>
        <w:rPr>
          <w:b/>
        </w:rPr>
        <w:t>HTTP (Hypertext Transfer Protocol)</w:t>
      </w:r>
      <w:r>
        <w:t xml:space="preserve"> adalah protokol komunikasi web. Setiap pertukaran data API punya </w:t>
      </w:r>
      <w:r>
        <w:rPr>
          <w:b/>
        </w:rPr>
        <w:t>method</w:t>
      </w:r>
      <w:r>
        <w:t xml:space="preserve"> (aksi yang diminta) dan </w:t>
      </w:r>
      <w:r>
        <w:rPr>
          <w:b/>
        </w:rPr>
        <w:t>status code</w:t>
      </w:r>
      <w:r>
        <w:t xml:space="preserve"> (jawaban singkat dari server).</w:t>
      </w:r>
    </w:p>
    <w:p w:rsidR="000F5A0B" w:rsidRDefault="00000000">
      <w:pPr>
        <w:pStyle w:val="Heading2"/>
      </w:pPr>
      <w:bookmarkStart w:id="21" w:name="_Toc243318060"/>
      <w:r>
        <w:t>7.1 HTTP Method (Verb)</w:t>
      </w:r>
      <w:bookmarkEnd w:id="21"/>
    </w:p>
    <w:p w:rsidR="000F5A0B" w:rsidRDefault="00000000">
      <w:r>
        <w:t>Lima method utama, dipetakan langsung ke endpoint studi kasus kita: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4"/>
        <w:gridCol w:w="2381"/>
        <w:gridCol w:w="3118"/>
        <w:gridCol w:w="2268"/>
      </w:tblGrid>
      <w:tr w:rsidR="000F5A0B">
        <w:trPr>
          <w:jc w:val="center"/>
        </w:trPr>
        <w:tc>
          <w:tcPr>
            <w:tcW w:w="964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2381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Fungsi</w:t>
            </w:r>
          </w:p>
        </w:tc>
        <w:tc>
          <w:tcPr>
            <w:tcW w:w="3118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Endpoint di Studi Kasus</w:t>
            </w:r>
          </w:p>
        </w:tc>
        <w:tc>
          <w:tcPr>
            <w:tcW w:w="2268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Hasil</w:t>
            </w:r>
          </w:p>
        </w:tc>
      </w:tr>
      <w:tr w:rsidR="000F5A0B">
        <w:trPr>
          <w:jc w:val="center"/>
        </w:trPr>
        <w:tc>
          <w:tcPr>
            <w:tcW w:w="964" w:type="dxa"/>
          </w:tcPr>
          <w:p w:rsidR="000F5A0B" w:rsidRDefault="00000000">
            <w:r>
              <w:rPr>
                <w:b/>
              </w:rPr>
              <w:t>GET</w:t>
            </w:r>
          </w:p>
        </w:tc>
        <w:tc>
          <w:tcPr>
            <w:tcW w:w="2381" w:type="dxa"/>
          </w:tcPr>
          <w:p w:rsidR="000F5A0B" w:rsidRDefault="00000000">
            <w:r>
              <w:t>Membaca data (tanpa mengubah)</w:t>
            </w:r>
          </w:p>
        </w:tc>
        <w:tc>
          <w:tcPr>
            <w:tcW w:w="3118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GET /api/v1/siswa</w:t>
            </w:r>
          </w:p>
        </w:tc>
        <w:tc>
          <w:tcPr>
            <w:tcW w:w="2268" w:type="dxa"/>
          </w:tcPr>
          <w:p w:rsidR="000F5A0B" w:rsidRDefault="00000000">
            <w:r>
              <w:t>Daftar siswa (200)</w:t>
            </w:r>
          </w:p>
        </w:tc>
      </w:tr>
      <w:tr w:rsidR="000F5A0B">
        <w:trPr>
          <w:jc w:val="center"/>
        </w:trPr>
        <w:tc>
          <w:tcPr>
            <w:tcW w:w="964" w:type="dxa"/>
            <w:shd w:val="clear" w:color="auto" w:fill="EAF1FA"/>
          </w:tcPr>
          <w:p w:rsidR="000F5A0B" w:rsidRDefault="00000000">
            <w:r>
              <w:rPr>
                <w:b/>
              </w:rPr>
              <w:t>POST</w:t>
            </w:r>
          </w:p>
        </w:tc>
        <w:tc>
          <w:tcPr>
            <w:tcW w:w="2381" w:type="dxa"/>
            <w:shd w:val="clear" w:color="auto" w:fill="EAF1FA"/>
          </w:tcPr>
          <w:p w:rsidR="000F5A0B" w:rsidRDefault="00000000">
            <w:r>
              <w:t>Membuat data baru</w:t>
            </w:r>
          </w:p>
        </w:tc>
        <w:tc>
          <w:tcPr>
            <w:tcW w:w="3118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POST /api/v1/siswa</w:t>
            </w:r>
          </w:p>
        </w:tc>
        <w:tc>
          <w:tcPr>
            <w:tcW w:w="2268" w:type="dxa"/>
            <w:shd w:val="clear" w:color="auto" w:fill="EAF1FA"/>
          </w:tcPr>
          <w:p w:rsidR="000F5A0B" w:rsidRDefault="00000000">
            <w:r>
              <w:t>Siswa baru (201)</w:t>
            </w:r>
          </w:p>
        </w:tc>
      </w:tr>
      <w:tr w:rsidR="000F5A0B">
        <w:trPr>
          <w:jc w:val="center"/>
        </w:trPr>
        <w:tc>
          <w:tcPr>
            <w:tcW w:w="964" w:type="dxa"/>
          </w:tcPr>
          <w:p w:rsidR="000F5A0B" w:rsidRDefault="00000000">
            <w:r>
              <w:rPr>
                <w:b/>
              </w:rPr>
              <w:t>PUT</w:t>
            </w:r>
          </w:p>
        </w:tc>
        <w:tc>
          <w:tcPr>
            <w:tcW w:w="2381" w:type="dxa"/>
          </w:tcPr>
          <w:p w:rsidR="000F5A0B" w:rsidRDefault="00000000">
            <w:r>
              <w:t>Mengganti seluruh data</w:t>
            </w:r>
          </w:p>
        </w:tc>
        <w:tc>
          <w:tcPr>
            <w:tcW w:w="3118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PUT /api/v1/siswa/3</w:t>
            </w:r>
          </w:p>
        </w:tc>
        <w:tc>
          <w:tcPr>
            <w:tcW w:w="2268" w:type="dxa"/>
          </w:tcPr>
          <w:p w:rsidR="000F5A0B" w:rsidRDefault="00000000">
            <w:r>
              <w:t>Data terbaru (200)</w:t>
            </w:r>
          </w:p>
        </w:tc>
      </w:tr>
      <w:tr w:rsidR="000F5A0B">
        <w:trPr>
          <w:jc w:val="center"/>
        </w:trPr>
        <w:tc>
          <w:tcPr>
            <w:tcW w:w="964" w:type="dxa"/>
            <w:shd w:val="clear" w:color="auto" w:fill="EAF1FA"/>
          </w:tcPr>
          <w:p w:rsidR="000F5A0B" w:rsidRDefault="00000000">
            <w:r>
              <w:rPr>
                <w:b/>
              </w:rPr>
              <w:t>PATCH</w:t>
            </w:r>
          </w:p>
        </w:tc>
        <w:tc>
          <w:tcPr>
            <w:tcW w:w="2381" w:type="dxa"/>
            <w:shd w:val="clear" w:color="auto" w:fill="EAF1FA"/>
          </w:tcPr>
          <w:p w:rsidR="000F5A0B" w:rsidRDefault="00000000">
            <w:r>
              <w:t>Memperbarui sebagian data</w:t>
            </w:r>
          </w:p>
        </w:tc>
        <w:tc>
          <w:tcPr>
            <w:tcW w:w="3118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PATCH /api/v1/siswa/3</w:t>
            </w:r>
          </w:p>
        </w:tc>
        <w:tc>
          <w:tcPr>
            <w:tcW w:w="2268" w:type="dxa"/>
            <w:shd w:val="clear" w:color="auto" w:fill="EAF1FA"/>
          </w:tcPr>
          <w:p w:rsidR="000F5A0B" w:rsidRDefault="00000000">
            <w:r>
              <w:t>Data terbaru (200)</w:t>
            </w:r>
          </w:p>
        </w:tc>
      </w:tr>
      <w:tr w:rsidR="000F5A0B">
        <w:trPr>
          <w:jc w:val="center"/>
        </w:trPr>
        <w:tc>
          <w:tcPr>
            <w:tcW w:w="964" w:type="dxa"/>
          </w:tcPr>
          <w:p w:rsidR="000F5A0B" w:rsidRDefault="00000000">
            <w:r>
              <w:rPr>
                <w:b/>
              </w:rPr>
              <w:t>DELETE</w:t>
            </w:r>
          </w:p>
        </w:tc>
        <w:tc>
          <w:tcPr>
            <w:tcW w:w="2381" w:type="dxa"/>
          </w:tcPr>
          <w:p w:rsidR="000F5A0B" w:rsidRDefault="00000000">
            <w:r>
              <w:t>Menghapus data</w:t>
            </w:r>
          </w:p>
        </w:tc>
        <w:tc>
          <w:tcPr>
            <w:tcW w:w="3118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DELETE /api/v1/siswa/3</w:t>
            </w:r>
          </w:p>
        </w:tc>
        <w:tc>
          <w:tcPr>
            <w:tcW w:w="2268" w:type="dxa"/>
          </w:tcPr>
          <w:p w:rsidR="000F5A0B" w:rsidRDefault="00000000">
            <w:r>
              <w:t>Pesan sukses (200)</w:t>
            </w:r>
          </w:p>
        </w:tc>
      </w:tr>
    </w:tbl>
    <w:p w:rsidR="000F5A0B" w:rsidRDefault="00000000">
      <w:r>
        <w:t xml:space="preserve">Catatan praktis: </w:t>
      </w:r>
      <w:r>
        <w:rPr>
          <w:b/>
        </w:rPr>
        <w:t>GET tidak boleh mengubah data</w:t>
      </w:r>
      <w:r>
        <w:t xml:space="preserve">, dan </w:t>
      </w:r>
      <w:r>
        <w:rPr>
          <w:b/>
        </w:rPr>
        <w:t>POST tidak dipakai untuk membaca</w:t>
      </w:r>
      <w:r>
        <w:t>. Banyak API memakai PUT untuk mengganti satu field sekalipun; memakai PATCH bila hanya mengirim sebagian field — keduanya sah, yang penting konsisten. Pada studi kasus kita, Laravel menerima PUT dan PATCH untuk method yang sama (update).</w:t>
      </w:r>
    </w:p>
    <w:p w:rsidR="000F5A0B" w:rsidRDefault="00000000">
      <w:pPr>
        <w:pStyle w:val="Heading2"/>
      </w:pPr>
      <w:bookmarkStart w:id="22" w:name="_Toc243318061"/>
      <w:r>
        <w:t>7.2 Status Code</w:t>
      </w:r>
      <w:bookmarkEnd w:id="22"/>
    </w:p>
    <w:p w:rsidR="000F5A0B" w:rsidRDefault="00000000">
      <w:r>
        <w:t xml:space="preserve">Server menyampaikan hasil lewat </w:t>
      </w:r>
      <w:r>
        <w:rPr>
          <w:b/>
        </w:rPr>
        <w:t>kode 3 digit</w:t>
      </w:r>
      <w:r>
        <w:t>. Tidak perlu menghafal semua — cukup kenali kelompoknya (kolom terakhir: kapan muncul di aplikasi siswa kita):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2041"/>
        <w:gridCol w:w="5613"/>
      </w:tblGrid>
      <w:tr w:rsidR="000F5A0B">
        <w:trPr>
          <w:jc w:val="center"/>
        </w:trPr>
        <w:tc>
          <w:tcPr>
            <w:tcW w:w="1077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Kode</w:t>
            </w:r>
          </w:p>
        </w:tc>
        <w:tc>
          <w:tcPr>
            <w:tcW w:w="2041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Arti</w:t>
            </w:r>
          </w:p>
        </w:tc>
        <w:tc>
          <w:tcPr>
            <w:tcW w:w="5613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Kapan Muncul (Studi Kasus)</w:t>
            </w:r>
          </w:p>
        </w:tc>
      </w:tr>
      <w:tr w:rsidR="000F5A0B">
        <w:trPr>
          <w:jc w:val="center"/>
        </w:trPr>
        <w:tc>
          <w:tcPr>
            <w:tcW w:w="1077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200</w:t>
            </w:r>
          </w:p>
        </w:tc>
        <w:tc>
          <w:tcPr>
            <w:tcW w:w="2041" w:type="dxa"/>
          </w:tcPr>
          <w:p w:rsidR="000F5A0B" w:rsidRDefault="00000000">
            <w:r>
              <w:t>OK</w:t>
            </w:r>
          </w:p>
        </w:tc>
        <w:tc>
          <w:tcPr>
            <w:tcW w:w="5613" w:type="dxa"/>
          </w:tcPr>
          <w:p w:rsidR="000F5A0B" w:rsidRDefault="00000000">
            <w:r>
              <w:t>Berhasil membaca/mengubah/menghapus siswa</w:t>
            </w:r>
          </w:p>
        </w:tc>
      </w:tr>
      <w:tr w:rsidR="000F5A0B">
        <w:trPr>
          <w:jc w:val="center"/>
        </w:trPr>
        <w:tc>
          <w:tcPr>
            <w:tcW w:w="1077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201</w:t>
            </w:r>
          </w:p>
        </w:tc>
        <w:tc>
          <w:tcPr>
            <w:tcW w:w="2041" w:type="dxa"/>
            <w:shd w:val="clear" w:color="auto" w:fill="EAF1FA"/>
          </w:tcPr>
          <w:p w:rsidR="000F5A0B" w:rsidRDefault="00000000">
            <w:r>
              <w:t>Created</w:t>
            </w:r>
          </w:p>
        </w:tc>
        <w:tc>
          <w:tcPr>
            <w:tcW w:w="5613" w:type="dxa"/>
            <w:shd w:val="clear" w:color="auto" w:fill="EAF1FA"/>
          </w:tcPr>
          <w:p w:rsidR="000F5A0B" w:rsidRDefault="00000000">
            <w:r>
              <w:t>POST siswa baru berhasil dibuat</w:t>
            </w:r>
          </w:p>
        </w:tc>
      </w:tr>
      <w:tr w:rsidR="000F5A0B">
        <w:trPr>
          <w:jc w:val="center"/>
        </w:trPr>
        <w:tc>
          <w:tcPr>
            <w:tcW w:w="1077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401</w:t>
            </w:r>
          </w:p>
        </w:tc>
        <w:tc>
          <w:tcPr>
            <w:tcW w:w="2041" w:type="dxa"/>
          </w:tcPr>
          <w:p w:rsidR="000F5A0B" w:rsidRDefault="00000000">
            <w:r>
              <w:t>Unauthorized</w:t>
            </w:r>
          </w:p>
        </w:tc>
        <w:tc>
          <w:tcPr>
            <w:tcW w:w="5613" w:type="dxa"/>
          </w:tcPr>
          <w:p w:rsidR="000F5A0B" w:rsidRDefault="00000000">
            <w:r>
              <w:t>Belum login / token salah atau dicabut</w:t>
            </w:r>
          </w:p>
        </w:tc>
      </w:tr>
      <w:tr w:rsidR="000F5A0B">
        <w:trPr>
          <w:jc w:val="center"/>
        </w:trPr>
        <w:tc>
          <w:tcPr>
            <w:tcW w:w="1077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403</w:t>
            </w:r>
          </w:p>
        </w:tc>
        <w:tc>
          <w:tcPr>
            <w:tcW w:w="2041" w:type="dxa"/>
            <w:shd w:val="clear" w:color="auto" w:fill="EAF1FA"/>
          </w:tcPr>
          <w:p w:rsidR="000F5A0B" w:rsidRDefault="00000000">
            <w:r>
              <w:t>Forbidden</w:t>
            </w:r>
          </w:p>
        </w:tc>
        <w:tc>
          <w:tcPr>
            <w:tcW w:w="5613" w:type="dxa"/>
            <w:shd w:val="clear" w:color="auto" w:fill="EAF1FA"/>
          </w:tcPr>
          <w:p w:rsidR="000F5A0B" w:rsidRDefault="00000000">
            <w:r>
              <w:t>Login tapi tidak punya hak akses</w:t>
            </w:r>
          </w:p>
        </w:tc>
      </w:tr>
      <w:tr w:rsidR="000F5A0B">
        <w:trPr>
          <w:jc w:val="center"/>
        </w:trPr>
        <w:tc>
          <w:tcPr>
            <w:tcW w:w="1077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404</w:t>
            </w:r>
          </w:p>
        </w:tc>
        <w:tc>
          <w:tcPr>
            <w:tcW w:w="2041" w:type="dxa"/>
          </w:tcPr>
          <w:p w:rsidR="000F5A0B" w:rsidRDefault="00000000">
            <w:r>
              <w:t>Not Found</w:t>
            </w:r>
          </w:p>
        </w:tc>
        <w:tc>
          <w:tcPr>
            <w:tcW w:w="5613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GET /api/v1/siswa/999</w:t>
            </w:r>
            <w:r>
              <w:t xml:space="preserve"> — siswa tidak ada</w:t>
            </w:r>
          </w:p>
        </w:tc>
      </w:tr>
      <w:tr w:rsidR="000F5A0B">
        <w:trPr>
          <w:jc w:val="center"/>
        </w:trPr>
        <w:tc>
          <w:tcPr>
            <w:tcW w:w="1077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422</w:t>
            </w:r>
          </w:p>
        </w:tc>
        <w:tc>
          <w:tcPr>
            <w:tcW w:w="2041" w:type="dxa"/>
            <w:shd w:val="clear" w:color="auto" w:fill="EAF1FA"/>
          </w:tcPr>
          <w:p w:rsidR="000F5A0B" w:rsidRDefault="00000000">
            <w:r>
              <w:t>Unprocessable</w:t>
            </w:r>
          </w:p>
        </w:tc>
        <w:tc>
          <w:tcPr>
            <w:tcW w:w="5613" w:type="dxa"/>
            <w:shd w:val="clear" w:color="auto" w:fill="EAF1FA"/>
          </w:tcPr>
          <w:p w:rsidR="000F5A0B" w:rsidRDefault="00000000">
            <w:r>
              <w:t>Validasi gagal (NIS kosong / sudah dipakai)</w:t>
            </w:r>
          </w:p>
        </w:tc>
      </w:tr>
      <w:tr w:rsidR="000F5A0B">
        <w:trPr>
          <w:jc w:val="center"/>
        </w:trPr>
        <w:tc>
          <w:tcPr>
            <w:tcW w:w="1077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429</w:t>
            </w:r>
          </w:p>
        </w:tc>
        <w:tc>
          <w:tcPr>
            <w:tcW w:w="2041" w:type="dxa"/>
          </w:tcPr>
          <w:p w:rsidR="000F5A0B" w:rsidRDefault="00000000">
            <w:r>
              <w:t>Too Many Requests</w:t>
            </w:r>
          </w:p>
        </w:tc>
        <w:tc>
          <w:tcPr>
            <w:tcW w:w="5613" w:type="dxa"/>
          </w:tcPr>
          <w:p w:rsidR="000F5A0B" w:rsidRDefault="00000000">
            <w:r>
              <w:t>Melewati batas panggilan (rate limit)</w:t>
            </w:r>
          </w:p>
        </w:tc>
      </w:tr>
      <w:tr w:rsidR="000F5A0B">
        <w:trPr>
          <w:jc w:val="center"/>
        </w:trPr>
        <w:tc>
          <w:tcPr>
            <w:tcW w:w="1077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500</w:t>
            </w:r>
          </w:p>
        </w:tc>
        <w:tc>
          <w:tcPr>
            <w:tcW w:w="2041" w:type="dxa"/>
            <w:shd w:val="clear" w:color="auto" w:fill="EAF1FA"/>
          </w:tcPr>
          <w:p w:rsidR="000F5A0B" w:rsidRDefault="00000000">
            <w:r>
              <w:t>Internal Server Error</w:t>
            </w:r>
          </w:p>
        </w:tc>
        <w:tc>
          <w:tcPr>
            <w:tcW w:w="5613" w:type="dxa"/>
            <w:shd w:val="clear" w:color="auto" w:fill="EAF1FA"/>
          </w:tcPr>
          <w:p w:rsidR="000F5A0B" w:rsidRDefault="00000000">
            <w:r>
              <w:t>Bug tak terduga di sisi server</w:t>
            </w:r>
          </w:p>
        </w:tc>
      </w:tr>
    </w:tbl>
    <w:p w:rsidR="000F5A0B" w:rsidRDefault="00000000">
      <w:r>
        <w:t xml:space="preserve">Gunanya status code bagi frontend: </w:t>
      </w:r>
      <w:r>
        <w:rPr>
          <w:b/>
        </w:rPr>
        <w:t>menentukan jalur kode</w:t>
      </w:r>
      <w:r>
        <w:t xml:space="preserve">. </w:t>
      </w:r>
      <w:r>
        <w:rPr>
          <w:rFonts w:ascii="Consolas" w:hAnsi="Consolas"/>
          <w:color w:val="1F3864"/>
          <w:sz w:val="19"/>
        </w:rPr>
        <w:t>200/201</w:t>
      </w:r>
      <w:r>
        <w:t xml:space="preserve"> → tampilkan data + toast sukses; </w:t>
      </w:r>
      <w:r>
        <w:rPr>
          <w:rFonts w:ascii="Consolas" w:hAnsi="Consolas"/>
          <w:color w:val="1F3864"/>
          <w:sz w:val="19"/>
        </w:rPr>
        <w:t>401</w:t>
      </w:r>
      <w:r>
        <w:t xml:space="preserve"> → arahkan ke halaman login; </w:t>
      </w:r>
      <w:r>
        <w:rPr>
          <w:rFonts w:ascii="Consolas" w:hAnsi="Consolas"/>
          <w:color w:val="1F3864"/>
          <w:sz w:val="19"/>
        </w:rPr>
        <w:t>422</w:t>
      </w:r>
      <w:r>
        <w:t xml:space="preserve"> → tampilkan pesan validasi per field. Contoh nyatanya di bab 11.</w:t>
      </w:r>
    </w:p>
    <w:p w:rsidR="000F5A0B" w:rsidRDefault="00000000">
      <w:pPr>
        <w:pStyle w:val="Heading1"/>
      </w:pPr>
      <w:bookmarkStart w:id="23" w:name="_Toc243318062"/>
      <w:r>
        <w:lastRenderedPageBreak/>
        <w:t>8. API dalam Praktik: Hal yang Selalu Muncul</w:t>
      </w:r>
      <w:bookmarkEnd w:id="23"/>
    </w:p>
    <w:p w:rsidR="000F5A0B" w:rsidRDefault="00000000">
      <w:pPr>
        <w:pStyle w:val="Heading2"/>
      </w:pPr>
      <w:bookmarkStart w:id="24" w:name="_Toc243318063"/>
      <w:r>
        <w:t>8.1 Autentikasi &amp; Authorization (Token Sanctum)</w:t>
      </w:r>
      <w:bookmarkEnd w:id="24"/>
    </w:p>
    <w:p w:rsidR="000F5A0B" w:rsidRDefault="00000000">
      <w:r>
        <w:t xml:space="preserve">API yang melayani data sensitif wajib tahu </w:t>
      </w:r>
      <w:r>
        <w:rPr>
          <w:b/>
        </w:rPr>
        <w:t>siapa</w:t>
      </w:r>
      <w:r>
        <w:t xml:space="preserve"> yang memanggil (autentikasi) dan </w:t>
      </w:r>
      <w:r>
        <w:rPr>
          <w:b/>
        </w:rPr>
        <w:t>berhak apa</w:t>
      </w:r>
      <w:r>
        <w:t xml:space="preserve"> (authorization). Studi kasus kita memakai </w:t>
      </w:r>
      <w:r>
        <w:rPr>
          <w:b/>
        </w:rPr>
        <w:t>Bearer Token</w:t>
      </w:r>
      <w:r>
        <w:t xml:space="preserve"> yang diterbitkan Laravel melalui </w:t>
      </w:r>
      <w:r>
        <w:rPr>
          <w:b/>
        </w:rPr>
        <w:t>Sanctum</w:t>
      </w:r>
      <w:r>
        <w:t xml:space="preserve"> saat login. Bentuk respons login dari API kita: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POST /api/v1/login  (200 OK)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"message": "Login berhasil.",</w:t>
      </w:r>
      <w:r>
        <w:rPr>
          <w:rFonts w:ascii="Consolas" w:hAnsi="Consolas"/>
          <w:sz w:val="18"/>
        </w:rPr>
        <w:br/>
        <w:t xml:space="preserve">  "user": { "id": 1, "name": "Admin Sekolah", "email": "admin@sekolah.test" },</w:t>
      </w:r>
      <w:r>
        <w:rPr>
          <w:rFonts w:ascii="Consolas" w:hAnsi="Consolas"/>
          <w:sz w:val="18"/>
        </w:rPr>
        <w:br/>
        <w:t xml:space="preserve">  "token": "42|Qx7f9Kp2..."       // token inilah yang dipakai request berikutnya</w:t>
      </w:r>
      <w:r>
        <w:rPr>
          <w:rFonts w:ascii="Consolas" w:hAnsi="Consolas"/>
          <w:sz w:val="18"/>
        </w:rPr>
        <w:br/>
        <w:t>}</w:t>
      </w:r>
    </w:p>
    <w:p w:rsidR="000F5A0B" w:rsidRDefault="00000000">
      <w:r>
        <w:t xml:space="preserve">Dari sisi React (Axios), token dikirim </w:t>
      </w:r>
      <w:r>
        <w:rPr>
          <w:b/>
        </w:rPr>
        <w:t>otomatis</w:t>
      </w:r>
      <w:r>
        <w:t xml:space="preserve"> di header setiap request berikutnya lewat *interceptor* — salah satu fitur utama Axios: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Otomatis menyisipkan token ke SEMUA request</w:t>
      </w:r>
      <w:r>
        <w:rPr>
          <w:rFonts w:ascii="Consolas" w:hAnsi="Consolas"/>
          <w:sz w:val="18"/>
        </w:rPr>
        <w:br/>
        <w:t>api.interceptors.request.use((config) =&gt; {</w:t>
      </w:r>
      <w:r>
        <w:rPr>
          <w:rFonts w:ascii="Consolas" w:hAnsi="Consolas"/>
          <w:sz w:val="18"/>
        </w:rPr>
        <w:br/>
        <w:t xml:space="preserve">  const token = localStorage.getItem("auth_token");</w:t>
      </w:r>
      <w:r>
        <w:rPr>
          <w:rFonts w:ascii="Consolas" w:hAnsi="Consolas"/>
          <w:sz w:val="18"/>
        </w:rPr>
        <w:br/>
        <w:t xml:space="preserve">  if (token) config.headers.Authorization = `Bearer ${token}`;</w:t>
      </w:r>
      <w:r>
        <w:rPr>
          <w:rFonts w:ascii="Consolas" w:hAnsi="Consolas"/>
          <w:sz w:val="18"/>
        </w:rPr>
        <w:br/>
        <w:t xml:space="preserve">  return config;</w:t>
      </w:r>
      <w:r>
        <w:rPr>
          <w:rFonts w:ascii="Consolas" w:hAnsi="Consolas"/>
          <w:sz w:val="18"/>
        </w:rPr>
        <w:br/>
        <w:t>});</w:t>
      </w:r>
    </w:p>
    <w:p w:rsidR="000F5A0B" w:rsidRDefault="00000000">
      <w:pPr>
        <w:pStyle w:val="Heading2"/>
      </w:pPr>
      <w:bookmarkStart w:id="25" w:name="_Toc243318064"/>
      <w:r>
        <w:t>8.2 Versioning</w:t>
      </w:r>
      <w:bookmarkEnd w:id="25"/>
    </w:p>
    <w:p w:rsidR="000F5A0B" w:rsidRDefault="00000000">
      <w:r>
        <w:t xml:space="preserve">Ketika API dikembangkan, perubahan bisa memecah aplikasi lama. Solusinya: </w:t>
      </w:r>
      <w:r>
        <w:rPr>
          <w:b/>
        </w:rPr>
        <w:t>versi di URL</w:t>
      </w:r>
      <w:r>
        <w:t xml:space="preserve">, misalnya </w:t>
      </w:r>
      <w:r>
        <w:rPr>
          <w:rFonts w:ascii="Consolas" w:hAnsi="Consolas"/>
          <w:color w:val="1F3864"/>
          <w:sz w:val="19"/>
        </w:rPr>
        <w:t>/api/v1/...</w:t>
      </w:r>
      <w:r>
        <w:t xml:space="preserve">, kemudian </w:t>
      </w:r>
      <w:r>
        <w:rPr>
          <w:rFonts w:ascii="Consolas" w:hAnsi="Consolas"/>
          <w:color w:val="1F3864"/>
          <w:sz w:val="19"/>
        </w:rPr>
        <w:t>/api/v2/...</w:t>
      </w:r>
      <w:r>
        <w:t xml:space="preserve"> bila perlu. Versi lama tetap berjalan hingga semua pengguna pindah. Studi kasus kita sudah memakai </w:t>
      </w:r>
      <w:r>
        <w:rPr>
          <w:rFonts w:ascii="Consolas" w:hAnsi="Consolas"/>
          <w:color w:val="1F3864"/>
          <w:sz w:val="19"/>
        </w:rPr>
        <w:t>v1</w:t>
      </w:r>
      <w:r>
        <w:t xml:space="preserve"> sejak awal.</w:t>
      </w:r>
    </w:p>
    <w:p w:rsidR="000F5A0B" w:rsidRDefault="00000000">
      <w:pPr>
        <w:pStyle w:val="Heading2"/>
      </w:pPr>
      <w:bookmarkStart w:id="26" w:name="_Toc243318065"/>
      <w:r>
        <w:t>8.3 Rate Limit</w:t>
      </w:r>
      <w:bookmarkEnd w:id="26"/>
    </w:p>
    <w:p w:rsidR="000F5A0B" w:rsidRDefault="00000000">
      <w:r>
        <w:t xml:space="preserve">Pembatasan jumlah panggilan dalam rentang waktu tertentu, misalnya </w:t>
      </w:r>
      <w:r>
        <w:rPr>
          <w:b/>
        </w:rPr>
        <w:t>60 panggilan/menit</w:t>
      </w:r>
      <w:r>
        <w:t xml:space="preserve"> per pengguna. Melindungi server dari beban berlebih dan penyalahgunaan. Jika terlampaui, server menjawab </w:t>
      </w:r>
      <w:r>
        <w:rPr>
          <w:rFonts w:ascii="Consolas" w:hAnsi="Consolas"/>
          <w:color w:val="1F3864"/>
          <w:sz w:val="19"/>
        </w:rPr>
        <w:t>429</w:t>
      </w:r>
      <w:r>
        <w:t>.</w:t>
      </w:r>
    </w:p>
    <w:p w:rsidR="000F5A0B" w:rsidRDefault="00000000">
      <w:pPr>
        <w:pStyle w:val="Heading2"/>
      </w:pPr>
      <w:bookmarkStart w:id="27" w:name="_Toc243318066"/>
      <w:r>
        <w:t>8.4 Error Handling yang Ramah</w:t>
      </w:r>
      <w:bookmarkEnd w:id="27"/>
    </w:p>
    <w:p w:rsidR="000F5A0B" w:rsidRDefault="00000000">
      <w:r>
        <w:t xml:space="preserve">Kesalahan harus dijawab dengan </w:t>
      </w:r>
      <w:r>
        <w:rPr>
          <w:b/>
        </w:rPr>
        <w:t>status code yang tepat</w:t>
      </w:r>
      <w:r>
        <w:t xml:space="preserve"> dan badan JSON yang informatif, supaya frontend bisa menampilkan pesan yang benar. Inilah bentuk respons </w:t>
      </w:r>
      <w:r>
        <w:rPr>
          <w:b/>
        </w:rPr>
        <w:t>422</w:t>
      </w:r>
      <w:r>
        <w:t xml:space="preserve"> yang dikirim Laravel ketika validasi studi kasus kita gagal: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POST /api/v1/siswa tanpa nama → 422 Unprocessable Entity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"message": "The given data was invalid.",</w:t>
      </w:r>
      <w:r>
        <w:rPr>
          <w:rFonts w:ascii="Consolas" w:hAnsi="Consolas"/>
          <w:sz w:val="18"/>
        </w:rPr>
        <w:br/>
        <w:t xml:space="preserve">  "errors": {</w:t>
      </w:r>
      <w:r>
        <w:rPr>
          <w:rFonts w:ascii="Consolas" w:hAnsi="Consolas"/>
          <w:sz w:val="18"/>
        </w:rPr>
        <w:br/>
        <w:t xml:space="preserve">    "nis": ["The nis field is required."],</w:t>
      </w:r>
      <w:r>
        <w:rPr>
          <w:rFonts w:ascii="Consolas" w:hAnsi="Consolas"/>
          <w:sz w:val="18"/>
        </w:rPr>
        <w:br/>
        <w:t xml:space="preserve">    "nama": ["The nama field is required."]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:rsidR="000F5A0B" w:rsidRDefault="00000000">
      <w:r>
        <w:t xml:space="preserve">Frontend tinggal membaca </w:t>
      </w:r>
      <w:r>
        <w:rPr>
          <w:rFonts w:ascii="Consolas" w:hAnsi="Consolas"/>
          <w:color w:val="1F3864"/>
          <w:sz w:val="19"/>
        </w:rPr>
        <w:t>errors</w:t>
      </w:r>
      <w:r>
        <w:t xml:space="preserve"> dan menampilkan pesan per field di bawah input yang salah — tanpa perlu menebak-nebak penyebabnya.</w:t>
      </w:r>
    </w:p>
    <w:p w:rsidR="000F5A0B" w:rsidRDefault="00000000">
      <w:pPr>
        <w:pStyle w:val="Heading2"/>
      </w:pPr>
      <w:bookmarkStart w:id="28" w:name="_Toc243318067"/>
      <w:r>
        <w:t>8.5 Tips Membaca Dokumentasi API</w:t>
      </w:r>
      <w:bookmarkEnd w:id="28"/>
    </w:p>
    <w:p w:rsidR="000F5A0B" w:rsidRDefault="00000000">
      <w:pPr>
        <w:pStyle w:val="ListBullet"/>
      </w:pPr>
      <w:r>
        <w:t xml:space="preserve">Cari </w:t>
      </w:r>
      <w:r>
        <w:rPr>
          <w:b/>
        </w:rPr>
        <w:t>Base URL</w:t>
      </w:r>
      <w:r>
        <w:t xml:space="preserve"> — awal semua endpoint (studi kasus kita: </w:t>
      </w:r>
      <w:r>
        <w:rPr>
          <w:rFonts w:ascii="Consolas" w:hAnsi="Consolas"/>
          <w:color w:val="1F3864"/>
          <w:sz w:val="19"/>
        </w:rPr>
        <w:t>http://127.0.0.1:8000/api/v1</w:t>
      </w:r>
      <w:r>
        <w:t>).</w:t>
      </w:r>
    </w:p>
    <w:p w:rsidR="000F5A0B" w:rsidRDefault="00000000">
      <w:pPr>
        <w:pStyle w:val="ListBullet"/>
      </w:pPr>
      <w:r>
        <w:t xml:space="preserve">Perhatikan </w:t>
      </w:r>
      <w:r>
        <w:rPr>
          <w:b/>
        </w:rPr>
        <w:t>format permintaan</w:t>
      </w:r>
      <w:r>
        <w:t xml:space="preserve"> — method, header, parameter, dan body yang harus dikirim.</w:t>
      </w:r>
    </w:p>
    <w:p w:rsidR="000F5A0B" w:rsidRDefault="00000000">
      <w:pPr>
        <w:pStyle w:val="ListBullet"/>
      </w:pPr>
      <w:r>
        <w:lastRenderedPageBreak/>
        <w:t xml:space="preserve">Cek </w:t>
      </w:r>
      <w:r>
        <w:rPr>
          <w:b/>
        </w:rPr>
        <w:t>format data</w:t>
      </w:r>
      <w:r>
        <w:t xml:space="preserve"> — apakah JSON atau XML (jarang, biasanya API lama/SOAP).</w:t>
      </w:r>
    </w:p>
    <w:p w:rsidR="000F5A0B" w:rsidRDefault="00000000">
      <w:pPr>
        <w:pStyle w:val="ListBullet"/>
      </w:pPr>
      <w:r>
        <w:t xml:space="preserve">Cek </w:t>
      </w:r>
      <w:r>
        <w:rPr>
          <w:b/>
        </w:rPr>
        <w:t>contoh response sukses &amp; error</w:t>
      </w:r>
      <w:r>
        <w:t xml:space="preserve"> — jadikan patokan parsing JSON di frontend.</w:t>
      </w:r>
    </w:p>
    <w:p w:rsidR="000F5A0B" w:rsidRDefault="00000000">
      <w:pPr>
        <w:pStyle w:val="ListBullet"/>
      </w:pPr>
      <w:r>
        <w:t>Lihat syarat autentikasi — kapan harus menyertakan token.</w:t>
      </w:r>
    </w:p>
    <w:p w:rsidR="000F5A0B" w:rsidRDefault="00000000">
      <w:pPr>
        <w:pStyle w:val="ListBullet"/>
      </w:pPr>
      <w:r>
        <w:t>Uji dulu di Postman / curl sebelum menulis kode frontend.</w:t>
      </w:r>
    </w:p>
    <w:p w:rsidR="000F5A0B" w:rsidRDefault="00000000">
      <w:pPr>
        <w:pStyle w:val="Heading1"/>
      </w:pPr>
      <w:bookmarkStart w:id="29" w:name="_Toc243318068"/>
      <w:r>
        <w:t>9. Studi Kasus: Aplikasi CRUD Data Siswa</w:t>
      </w:r>
      <w:bookmarkEnd w:id="29"/>
    </w:p>
    <w:p w:rsidR="000F5A0B" w:rsidRDefault="00000000">
      <w:r>
        <w:t xml:space="preserve">Untuk melihat API yang utuh, kita gunakan </w:t>
      </w:r>
      <w:r>
        <w:rPr>
          <w:b/>
        </w:rPr>
        <w:t>dua aplikasi nyata</w:t>
      </w:r>
      <w:r>
        <w:t xml:space="preserve"> yang bisa dijalankan:</w:t>
      </w:r>
      <w:r>
        <w:br/>
        <w:t xml:space="preserve">• </w:t>
      </w:r>
      <w:r>
        <w:rPr>
          <w:b/>
        </w:rPr>
        <w:t>Backend</w:t>
      </w:r>
      <w:r>
        <w:t xml:space="preserve"> — </w:t>
      </w:r>
      <w:r>
        <w:rPr>
          <w:rFonts w:ascii="Consolas" w:hAnsi="Consolas"/>
          <w:color w:val="1F3864"/>
          <w:sz w:val="19"/>
        </w:rPr>
        <w:t>siswa-api-backend</w:t>
      </w:r>
      <w:r>
        <w:t>: Laravel 13 + Sanctum (PHP), database SQLite, menyediakan RESTful API untuk data siswa.</w:t>
      </w:r>
      <w:r>
        <w:br/>
        <w:t xml:space="preserve">• </w:t>
      </w:r>
      <w:r>
        <w:rPr>
          <w:b/>
        </w:rPr>
        <w:t>Frontend</w:t>
      </w:r>
      <w:r>
        <w:t xml:space="preserve"> — </w:t>
      </w:r>
      <w:r>
        <w:rPr>
          <w:rFonts w:ascii="Consolas" w:hAnsi="Consolas"/>
          <w:color w:val="1F3864"/>
          <w:sz w:val="19"/>
        </w:rPr>
        <w:t>siswa-api-frontend</w:t>
      </w:r>
      <w:r>
        <w:t>: React + Vite + Axios, aplikasi dashboard yang memanggil API dan menampilkan hasilnya.</w:t>
      </w:r>
      <w:r>
        <w:br/>
        <w:t>Skemanya: React → (HTTP Request + token) → Laravel → (SQL) → SQLite, dan kembali lagi sebagai JSON.</w:t>
      </w:r>
    </w:p>
    <w:p w:rsidR="000F5A0B" w:rsidRDefault="00000000">
      <w:pPr>
        <w:spacing w:before="160"/>
        <w:jc w:val="center"/>
      </w:pPr>
      <w:r>
        <w:rPr>
          <w:noProof/>
        </w:rPr>
        <w:drawing>
          <wp:inline distT="0" distB="0" distL="0" distR="0">
            <wp:extent cx="5975985" cy="3478299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laravel_react.png"/>
                    <pic:cNvPicPr/>
                  </pic:nvPicPr>
                  <pic:blipFill rotWithShape="1">
                    <a:blip r:embed="rId12"/>
                    <a:srcRect t="12693"/>
                    <a:stretch/>
                  </pic:blipFill>
                  <pic:spPr bwMode="auto">
                    <a:xfrm>
                      <a:off x="0" y="0"/>
                      <a:ext cx="5976000" cy="347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F5A0B" w:rsidRDefault="00000000">
      <w:pPr>
        <w:spacing w:after="160"/>
        <w:jc w:val="center"/>
      </w:pPr>
      <w:r>
        <w:rPr>
          <w:i/>
          <w:color w:val="666666"/>
        </w:rPr>
        <w:t>Gambar 4 — Arsitektur aplikasi studi kasus CRUD Siswa</w:t>
      </w:r>
    </w:p>
    <w:p w:rsidR="000F5A0B" w:rsidRDefault="00000000">
      <w:pPr>
        <w:pStyle w:val="Heading2"/>
      </w:pPr>
      <w:bookmarkStart w:id="30" w:name="_Toc243318069"/>
      <w:r>
        <w:t>9.1 Skenario &amp; Data Siswa</w:t>
      </w:r>
      <w:bookmarkEnd w:id="30"/>
    </w:p>
    <w:p w:rsidR="000F5A0B" w:rsidRDefault="00000000">
      <w:r>
        <w:t xml:space="preserve">Kita membuat </w:t>
      </w:r>
      <w:r>
        <w:rPr>
          <w:b/>
        </w:rPr>
        <w:t>daftar data siswa sekolah</w:t>
      </w:r>
      <w:r>
        <w:t xml:space="preserve"> dengan fitur lengkap CRUD: melihat daftar siswa (dengan pencarian), melihat detail, menambah, mengubah, dan menghapus — semuanya dijaga login token. Setiap siswa punya data berikut (sesuai tabel </w:t>
      </w:r>
      <w:r>
        <w:rPr>
          <w:rFonts w:ascii="Consolas" w:hAnsi="Consolas"/>
          <w:color w:val="1F3864"/>
          <w:sz w:val="19"/>
        </w:rPr>
        <w:t>siswas</w:t>
      </w:r>
      <w: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2154"/>
        <w:gridCol w:w="4762"/>
      </w:tblGrid>
      <w:tr w:rsidR="000F5A0B">
        <w:trPr>
          <w:jc w:val="center"/>
        </w:trPr>
        <w:tc>
          <w:tcPr>
            <w:tcW w:w="1814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Field</w:t>
            </w:r>
          </w:p>
        </w:tc>
        <w:tc>
          <w:tcPr>
            <w:tcW w:w="2154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Tipe</w:t>
            </w:r>
          </w:p>
        </w:tc>
        <w:tc>
          <w:tcPr>
            <w:tcW w:w="4762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Keterangan</w:t>
            </w:r>
          </w:p>
        </w:tc>
      </w:tr>
      <w:tr w:rsidR="000F5A0B">
        <w:trPr>
          <w:jc w:val="center"/>
        </w:trPr>
        <w:tc>
          <w:tcPr>
            <w:tcW w:w="1814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nis</w:t>
            </w:r>
          </w:p>
        </w:tc>
        <w:tc>
          <w:tcPr>
            <w:tcW w:w="2154" w:type="dxa"/>
          </w:tcPr>
          <w:p w:rsidR="000F5A0B" w:rsidRDefault="00000000">
            <w:r>
              <w:t>teks, unik</w:t>
            </w:r>
          </w:p>
        </w:tc>
        <w:tc>
          <w:tcPr>
            <w:tcW w:w="4762" w:type="dxa"/>
          </w:tcPr>
          <w:p w:rsidR="000F5A0B" w:rsidRDefault="00000000">
            <w:r>
              <w:t>Nomor Induk Siswa — wajib &amp; tidak boleh kembar</w:t>
            </w:r>
          </w:p>
        </w:tc>
      </w:tr>
      <w:tr w:rsidR="000F5A0B">
        <w:trPr>
          <w:jc w:val="center"/>
        </w:trPr>
        <w:tc>
          <w:tcPr>
            <w:tcW w:w="1814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nama</w:t>
            </w:r>
          </w:p>
        </w:tc>
        <w:tc>
          <w:tcPr>
            <w:tcW w:w="2154" w:type="dxa"/>
            <w:shd w:val="clear" w:color="auto" w:fill="EAF1FA"/>
          </w:tcPr>
          <w:p w:rsidR="000F5A0B" w:rsidRDefault="00000000">
            <w:r>
              <w:t>teks</w:t>
            </w:r>
          </w:p>
        </w:tc>
        <w:tc>
          <w:tcPr>
            <w:tcW w:w="4762" w:type="dxa"/>
            <w:shd w:val="clear" w:color="auto" w:fill="EAF1FA"/>
          </w:tcPr>
          <w:p w:rsidR="000F5A0B" w:rsidRDefault="00000000">
            <w:r>
              <w:t>Nama lengkap siswa — wajib</w:t>
            </w:r>
          </w:p>
        </w:tc>
      </w:tr>
      <w:tr w:rsidR="000F5A0B">
        <w:trPr>
          <w:jc w:val="center"/>
        </w:trPr>
        <w:tc>
          <w:tcPr>
            <w:tcW w:w="1814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kelas</w:t>
            </w:r>
          </w:p>
        </w:tc>
        <w:tc>
          <w:tcPr>
            <w:tcW w:w="2154" w:type="dxa"/>
          </w:tcPr>
          <w:p w:rsidR="000F5A0B" w:rsidRDefault="00000000">
            <w:r>
              <w:t>teks</w:t>
            </w:r>
          </w:p>
        </w:tc>
        <w:tc>
          <w:tcPr>
            <w:tcW w:w="4762" w:type="dxa"/>
          </w:tcPr>
          <w:p w:rsidR="000F5A0B" w:rsidRDefault="00000000">
            <w:r>
              <w:t>Contoh: XI-A, XI-B</w:t>
            </w:r>
          </w:p>
        </w:tc>
      </w:tr>
      <w:tr w:rsidR="000F5A0B">
        <w:trPr>
          <w:jc w:val="center"/>
        </w:trPr>
        <w:tc>
          <w:tcPr>
            <w:tcW w:w="1814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jurusan</w:t>
            </w:r>
          </w:p>
        </w:tc>
        <w:tc>
          <w:tcPr>
            <w:tcW w:w="2154" w:type="dxa"/>
            <w:shd w:val="clear" w:color="auto" w:fill="EAF1FA"/>
          </w:tcPr>
          <w:p w:rsidR="000F5A0B" w:rsidRDefault="00000000">
            <w:r>
              <w:t>teks</w:t>
            </w:r>
          </w:p>
        </w:tc>
        <w:tc>
          <w:tcPr>
            <w:tcW w:w="4762" w:type="dxa"/>
            <w:shd w:val="clear" w:color="auto" w:fill="EAF1FA"/>
          </w:tcPr>
          <w:p w:rsidR="000F5A0B" w:rsidRDefault="00000000">
            <w:r>
              <w:t>Contoh: RPL, MM</w:t>
            </w:r>
          </w:p>
        </w:tc>
      </w:tr>
      <w:tr w:rsidR="000F5A0B">
        <w:trPr>
          <w:jc w:val="center"/>
        </w:trPr>
        <w:tc>
          <w:tcPr>
            <w:tcW w:w="1814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alamat</w:t>
            </w:r>
          </w:p>
        </w:tc>
        <w:tc>
          <w:tcPr>
            <w:tcW w:w="2154" w:type="dxa"/>
          </w:tcPr>
          <w:p w:rsidR="000F5A0B" w:rsidRDefault="00000000">
            <w:r>
              <w:t>teks, boleh kosong</w:t>
            </w:r>
          </w:p>
        </w:tc>
        <w:tc>
          <w:tcPr>
            <w:tcW w:w="4762" w:type="dxa"/>
          </w:tcPr>
          <w:p w:rsidR="000F5A0B" w:rsidRDefault="00000000">
            <w:r>
              <w:t>Alamat siswa</w:t>
            </w:r>
          </w:p>
        </w:tc>
      </w:tr>
      <w:tr w:rsidR="000F5A0B">
        <w:trPr>
          <w:jc w:val="center"/>
        </w:trPr>
        <w:tc>
          <w:tcPr>
            <w:tcW w:w="1814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lastRenderedPageBreak/>
              <w:t>no_telp</w:t>
            </w:r>
          </w:p>
        </w:tc>
        <w:tc>
          <w:tcPr>
            <w:tcW w:w="2154" w:type="dxa"/>
            <w:shd w:val="clear" w:color="auto" w:fill="EAF1FA"/>
          </w:tcPr>
          <w:p w:rsidR="000F5A0B" w:rsidRDefault="00000000">
            <w:r>
              <w:t>teks, boleh kosong</w:t>
            </w:r>
          </w:p>
        </w:tc>
        <w:tc>
          <w:tcPr>
            <w:tcW w:w="4762" w:type="dxa"/>
            <w:shd w:val="clear" w:color="auto" w:fill="EAF1FA"/>
          </w:tcPr>
          <w:p w:rsidR="000F5A0B" w:rsidRDefault="00000000">
            <w:r>
              <w:t>Nomor telepon</w:t>
            </w:r>
          </w:p>
        </w:tc>
      </w:tr>
    </w:tbl>
    <w:p w:rsidR="000F5A0B" w:rsidRDefault="00000000">
      <w:pPr>
        <w:pStyle w:val="Heading2"/>
      </w:pPr>
      <w:bookmarkStart w:id="31" w:name="_Toc243318070"/>
      <w:r>
        <w:t>9.2 Struktur Proyek (Bagian yang Penting)</w:t>
      </w:r>
      <w:bookmarkEnd w:id="31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75"/>
        <w:gridCol w:w="5556"/>
      </w:tblGrid>
      <w:tr w:rsidR="000F5A0B">
        <w:trPr>
          <w:jc w:val="center"/>
        </w:trPr>
        <w:tc>
          <w:tcPr>
            <w:tcW w:w="3175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File</w:t>
            </w:r>
          </w:p>
        </w:tc>
        <w:tc>
          <w:tcPr>
            <w:tcW w:w="5556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Tugas</w:t>
            </w:r>
          </w:p>
        </w:tc>
      </w:tr>
      <w:tr w:rsidR="000F5A0B">
        <w:trPr>
          <w:jc w:val="center"/>
        </w:trPr>
        <w:tc>
          <w:tcPr>
            <w:tcW w:w="3175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routes/api.php</w:t>
            </w:r>
          </w:p>
        </w:tc>
        <w:tc>
          <w:tcPr>
            <w:tcW w:w="5556" w:type="dxa"/>
          </w:tcPr>
          <w:p w:rsidR="000F5A0B" w:rsidRDefault="00000000">
            <w:r>
              <w:t>Daftar semua endpoint API (bab 10.1)</w:t>
            </w:r>
          </w:p>
        </w:tc>
      </w:tr>
      <w:tr w:rsidR="000F5A0B">
        <w:trPr>
          <w:jc w:val="center"/>
        </w:trPr>
        <w:tc>
          <w:tcPr>
            <w:tcW w:w="3175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SiswaController.php</w:t>
            </w:r>
          </w:p>
        </w:tc>
        <w:tc>
          <w:tcPr>
            <w:tcW w:w="5556" w:type="dxa"/>
            <w:shd w:val="clear" w:color="auto" w:fill="EAF1FA"/>
          </w:tcPr>
          <w:p w:rsidR="000F5A0B" w:rsidRDefault="00000000">
            <w:r>
              <w:t>Logika CRUD siswa (bab 10.3)</w:t>
            </w:r>
          </w:p>
        </w:tc>
      </w:tr>
      <w:tr w:rsidR="000F5A0B">
        <w:trPr>
          <w:jc w:val="center"/>
        </w:trPr>
        <w:tc>
          <w:tcPr>
            <w:tcW w:w="3175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Api/AuthController.php</w:t>
            </w:r>
          </w:p>
        </w:tc>
        <w:tc>
          <w:tcPr>
            <w:tcW w:w="5556" w:type="dxa"/>
          </w:tcPr>
          <w:p w:rsidR="000F5A0B" w:rsidRDefault="00000000">
            <w:r>
              <w:t>Login, register, me, logout (bab 10.5)</w:t>
            </w:r>
          </w:p>
        </w:tc>
      </w:tr>
      <w:tr w:rsidR="000F5A0B">
        <w:trPr>
          <w:jc w:val="center"/>
        </w:trPr>
        <w:tc>
          <w:tcPr>
            <w:tcW w:w="3175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SiswaResource.php</w:t>
            </w:r>
          </w:p>
        </w:tc>
        <w:tc>
          <w:tcPr>
            <w:tcW w:w="5556" w:type="dxa"/>
            <w:shd w:val="clear" w:color="auto" w:fill="EAF1FA"/>
          </w:tcPr>
          <w:p w:rsidR="000F5A0B" w:rsidRDefault="00000000">
            <w:r>
              <w:t>Membentuk JSON respons yang rapi</w:t>
            </w:r>
          </w:p>
        </w:tc>
      </w:tr>
      <w:tr w:rsidR="000F5A0B">
        <w:trPr>
          <w:jc w:val="center"/>
        </w:trPr>
        <w:tc>
          <w:tcPr>
            <w:tcW w:w="3175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database/database.sqlite</w:t>
            </w:r>
          </w:p>
        </w:tc>
        <w:tc>
          <w:tcPr>
            <w:tcW w:w="5556" w:type="dxa"/>
          </w:tcPr>
          <w:p w:rsidR="000F5A0B" w:rsidRDefault="00000000">
            <w:r>
              <w:t>Database SQLite (file, tanpa server terpisah)</w:t>
            </w:r>
          </w:p>
        </w:tc>
      </w:tr>
      <w:tr w:rsidR="000F5A0B">
        <w:trPr>
          <w:jc w:val="center"/>
        </w:trPr>
        <w:tc>
          <w:tcPr>
            <w:tcW w:w="3175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frontend/src/api/client.js</w:t>
            </w:r>
          </w:p>
        </w:tc>
        <w:tc>
          <w:tcPr>
            <w:tcW w:w="5556" w:type="dxa"/>
            <w:shd w:val="clear" w:color="auto" w:fill="EAF1FA"/>
          </w:tcPr>
          <w:p w:rsidR="000F5A0B" w:rsidRDefault="00000000">
            <w:r>
              <w:t>Instance Axios + interceptor token (bab 11.1)</w:t>
            </w:r>
          </w:p>
        </w:tc>
      </w:tr>
      <w:tr w:rsidR="000F5A0B">
        <w:trPr>
          <w:jc w:val="center"/>
        </w:trPr>
        <w:tc>
          <w:tcPr>
            <w:tcW w:w="3175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frontend/src/api/siswa.js</w:t>
            </w:r>
          </w:p>
        </w:tc>
        <w:tc>
          <w:tcPr>
            <w:tcW w:w="5556" w:type="dxa"/>
          </w:tcPr>
          <w:p w:rsidR="000F5A0B" w:rsidRDefault="00000000">
            <w:r>
              <w:t>Kumpulan fungsi pemanggilan API (bab 11.2)</w:t>
            </w:r>
          </w:p>
        </w:tc>
      </w:tr>
    </w:tbl>
    <w:p w:rsidR="000F5A0B" w:rsidRDefault="00000000">
      <w:pPr>
        <w:pStyle w:val="Heading1"/>
      </w:pPr>
      <w:bookmarkStart w:id="32" w:name="_Toc243318071"/>
      <w:r>
        <w:t>10. Backend: Laravel + Sanctum</w:t>
      </w:r>
      <w:bookmarkEnd w:id="32"/>
    </w:p>
    <w:p w:rsidR="000F5A0B" w:rsidRDefault="00000000">
      <w:r>
        <w:t xml:space="preserve">Laravel menyediakan sistem *routing* untuk menghubungkan URL ke *controller*. File </w:t>
      </w:r>
      <w:r>
        <w:rPr>
          <w:rFonts w:ascii="Consolas" w:hAnsi="Consolas"/>
          <w:color w:val="1F3864"/>
          <w:sz w:val="19"/>
        </w:rPr>
        <w:t>routes/api.php</w:t>
      </w:r>
      <w:r>
        <w:t xml:space="preserve"> berisi daftar endpoint — inilah “menu restoran” kita.</w:t>
      </w:r>
    </w:p>
    <w:p w:rsidR="000F5A0B" w:rsidRDefault="00000000">
      <w:pPr>
        <w:pStyle w:val="Heading2"/>
      </w:pPr>
      <w:bookmarkStart w:id="33" w:name="_Toc243318072"/>
      <w:r>
        <w:t>10.1 Definisi Route API (Ditulis Manual)</w:t>
      </w:r>
      <w:bookmarkEnd w:id="33"/>
    </w:p>
    <w:p w:rsidR="000F5A0B" w:rsidRDefault="00000000">
      <w:r>
        <w:t xml:space="preserve">Agar terlihat jelas bagaimana RESTful bekerja, kelima route CRUD siswa </w:t>
      </w:r>
      <w:r>
        <w:rPr>
          <w:b/>
        </w:rPr>
        <w:t>ditulis manual satu per satu</w:t>
      </w:r>
      <w:r>
        <w:t>. Route auth (login/register) memang selalu manual karena berupa aksi khusus: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routes/api.php</w:t>
      </w:r>
      <w:r>
        <w:rPr>
          <w:rFonts w:ascii="Consolas" w:hAnsi="Consolas"/>
          <w:sz w:val="18"/>
        </w:rPr>
        <w:br/>
        <w:t>Route::prefix('v1')-&gt;group(function () {</w:t>
      </w:r>
      <w:r>
        <w:rPr>
          <w:rFonts w:ascii="Consolas" w:hAnsi="Consolas"/>
          <w:sz w:val="18"/>
        </w:rPr>
        <w:br/>
        <w:t xml:space="preserve">    // Auth publik (aksi khusus — bukan CRUD)</w:t>
      </w:r>
      <w:r>
        <w:rPr>
          <w:rFonts w:ascii="Consolas" w:hAnsi="Consolas"/>
          <w:sz w:val="18"/>
        </w:rPr>
        <w:br/>
        <w:t xml:space="preserve">    Route::post('/register', [AuthController::class, 'register']);</w:t>
      </w:r>
      <w:r>
        <w:rPr>
          <w:rFonts w:ascii="Consolas" w:hAnsi="Consolas"/>
          <w:sz w:val="18"/>
        </w:rPr>
        <w:br/>
        <w:t xml:space="preserve">    Route::post('/login', [AuthController::class, 'login']);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 xml:space="preserve">    Route::middleware('auth:sanctum')-&gt;group(function () {</w:t>
      </w:r>
      <w:r>
        <w:rPr>
          <w:rFonts w:ascii="Consolas" w:hAnsi="Consolas"/>
          <w:sz w:val="18"/>
        </w:rPr>
        <w:br/>
        <w:t xml:space="preserve">        Route::get('/me',     [AuthController::class, 'me']);</w:t>
      </w:r>
      <w:r>
        <w:rPr>
          <w:rFonts w:ascii="Consolas" w:hAnsi="Consolas"/>
          <w:sz w:val="18"/>
        </w:rPr>
        <w:br/>
        <w:t xml:space="preserve">        Route::post('/logout', [AuthController::class, 'logout']);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 xml:space="preserve">        // CRUD Siswa — 5 route manual (setara 1 baris apiResource)</w:t>
      </w:r>
      <w:r>
        <w:rPr>
          <w:rFonts w:ascii="Consolas" w:hAnsi="Consolas"/>
          <w:sz w:val="18"/>
        </w:rPr>
        <w:br/>
        <w:t xml:space="preserve">        Route::get('/siswa',          [SiswaController::class, 'index']);</w:t>
      </w:r>
      <w:r>
        <w:rPr>
          <w:rFonts w:ascii="Consolas" w:hAnsi="Consolas"/>
          <w:sz w:val="18"/>
        </w:rPr>
        <w:br/>
        <w:t xml:space="preserve">        Route::post('/siswa',         [SiswaController::class, 'store']);</w:t>
      </w:r>
      <w:r>
        <w:rPr>
          <w:rFonts w:ascii="Consolas" w:hAnsi="Consolas"/>
          <w:sz w:val="18"/>
        </w:rPr>
        <w:br/>
        <w:t xml:space="preserve">        Route::get('/siswa/{siswa}',  [SiswaController::class, 'show']);</w:t>
      </w:r>
      <w:r>
        <w:rPr>
          <w:rFonts w:ascii="Consolas" w:hAnsi="Consolas"/>
          <w:sz w:val="18"/>
        </w:rPr>
        <w:br/>
        <w:t xml:space="preserve">        Route::put('/siswa/{siswa}',  [SiswaController::class, 'update']);</w:t>
      </w:r>
      <w:r>
        <w:rPr>
          <w:rFonts w:ascii="Consolas" w:hAnsi="Consolas"/>
          <w:sz w:val="18"/>
        </w:rPr>
        <w:br/>
        <w:t xml:space="preserve">        Route::delete('/siswa/{siswa}', [SiswaController::class, 'destroy']);</w:t>
      </w:r>
      <w:r>
        <w:rPr>
          <w:rFonts w:ascii="Consolas" w:hAnsi="Consolas"/>
          <w:sz w:val="18"/>
        </w:rPr>
        <w:br/>
        <w:t xml:space="preserve">    });</w:t>
      </w:r>
      <w:r>
        <w:rPr>
          <w:rFonts w:ascii="Consolas" w:hAnsi="Consolas"/>
          <w:sz w:val="18"/>
        </w:rPr>
        <w:br/>
        <w:t>});</w:t>
      </w:r>
    </w:p>
    <w:p w:rsidR="000F5A0B" w:rsidRDefault="00000000">
      <w:r>
        <w:rPr>
          <w:b/>
        </w:rPr>
        <w:t>Catatan penting:</w:t>
      </w:r>
      <w:r>
        <w:t xml:space="preserve"> kelima route manual di atas bisa diringkas menjadi satu baris shortcut bawaan Laravel: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Route::apiResource('siswa', SiswaController::class);   // == 5 route di atas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// apiResource juga bisa difilter:</w:t>
      </w:r>
      <w:r>
        <w:rPr>
          <w:rFonts w:ascii="Consolas" w:hAnsi="Consolas"/>
          <w:sz w:val="18"/>
        </w:rPr>
        <w:br/>
        <w:t>Route::apiResource('siswa', SiswaController::class, only: ['index', 'show']);</w:t>
      </w:r>
      <w:r>
        <w:rPr>
          <w:rFonts w:ascii="Consolas" w:hAnsi="Consolas"/>
          <w:sz w:val="18"/>
        </w:rPr>
        <w:br/>
        <w:t>// apiResource TIDAK dipakai untuk login/register — itu aksi khusus, bukan CRUD.</w:t>
      </w:r>
    </w:p>
    <w:p w:rsidR="000F5A0B" w:rsidRDefault="00000000">
      <w:r>
        <w:t xml:space="preserve">Perhatikan </w:t>
      </w:r>
      <w:r>
        <w:rPr>
          <w:rFonts w:ascii="Consolas" w:hAnsi="Consolas"/>
          <w:color w:val="1F3864"/>
          <w:sz w:val="19"/>
        </w:rPr>
        <w:t>{siswa}</w:t>
      </w:r>
      <w:r>
        <w:t xml:space="preserve"> pada URL — ini </w:t>
      </w:r>
      <w:r>
        <w:rPr>
          <w:b/>
        </w:rPr>
        <w:t>route model binding</w:t>
      </w:r>
      <w:r>
        <w:t xml:space="preserve">: Laravel otomatis mencari siswa berdasarkan ID; jika tidak ada, jawabannya </w:t>
      </w:r>
      <w:r>
        <w:rPr>
          <w:rFonts w:ascii="Consolas" w:hAnsi="Consolas"/>
          <w:color w:val="1F3864"/>
          <w:sz w:val="19"/>
        </w:rPr>
        <w:t>404</w:t>
      </w:r>
      <w:r>
        <w:t xml:space="preserve"> tanpa perlu kode tambahan.</w:t>
      </w:r>
    </w:p>
    <w:p w:rsidR="000F5A0B" w:rsidRDefault="00000000">
      <w:pPr>
        <w:pStyle w:val="Heading2"/>
      </w:pPr>
      <w:bookmarkStart w:id="34" w:name="_Toc243318073"/>
      <w:r>
        <w:lastRenderedPageBreak/>
        <w:t>10.2 Daftar Endpoint Lengkap</w:t>
      </w:r>
      <w:bookmarkEnd w:id="34"/>
    </w:p>
    <w:p w:rsidR="000F5A0B" w:rsidRDefault="00000000">
      <w:r>
        <w:t xml:space="preserve">Kesembilan endpoint studi kasus (hasil </w:t>
      </w:r>
      <w:r>
        <w:rPr>
          <w:rFonts w:ascii="Consolas" w:hAnsi="Consolas"/>
          <w:color w:val="1F3864"/>
          <w:sz w:val="19"/>
        </w:rPr>
        <w:t>php artisan route:list</w:t>
      </w:r>
      <w:r>
        <w:t>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7"/>
        <w:gridCol w:w="2438"/>
        <w:gridCol w:w="2608"/>
        <w:gridCol w:w="1134"/>
        <w:gridCol w:w="907"/>
      </w:tblGrid>
      <w:tr w:rsidR="000F5A0B">
        <w:trPr>
          <w:jc w:val="center"/>
        </w:trPr>
        <w:tc>
          <w:tcPr>
            <w:tcW w:w="1077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Method</w:t>
            </w:r>
          </w:p>
        </w:tc>
        <w:tc>
          <w:tcPr>
            <w:tcW w:w="2438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URL</w:t>
            </w:r>
          </w:p>
        </w:tc>
        <w:tc>
          <w:tcPr>
            <w:tcW w:w="2608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Fungsi</w:t>
            </w:r>
          </w:p>
        </w:tc>
        <w:tc>
          <w:tcPr>
            <w:tcW w:w="1134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Auth</w:t>
            </w:r>
          </w:p>
        </w:tc>
        <w:tc>
          <w:tcPr>
            <w:tcW w:w="907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Sukses</w:t>
            </w:r>
          </w:p>
        </w:tc>
      </w:tr>
      <w:tr w:rsidR="000F5A0B">
        <w:trPr>
          <w:jc w:val="center"/>
        </w:trPr>
        <w:tc>
          <w:tcPr>
            <w:tcW w:w="1077" w:type="dxa"/>
          </w:tcPr>
          <w:p w:rsidR="000F5A0B" w:rsidRDefault="00000000">
            <w:r>
              <w:t>POST</w:t>
            </w:r>
          </w:p>
        </w:tc>
        <w:tc>
          <w:tcPr>
            <w:tcW w:w="2438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/api/v1/register</w:t>
            </w:r>
          </w:p>
        </w:tc>
        <w:tc>
          <w:tcPr>
            <w:tcW w:w="2608" w:type="dxa"/>
          </w:tcPr>
          <w:p w:rsidR="000F5A0B" w:rsidRDefault="00000000">
            <w:r>
              <w:t>Buat akun baru</w:t>
            </w:r>
          </w:p>
        </w:tc>
        <w:tc>
          <w:tcPr>
            <w:tcW w:w="1134" w:type="dxa"/>
          </w:tcPr>
          <w:p w:rsidR="000F5A0B" w:rsidRDefault="00000000">
            <w:r>
              <w:t>Tidak</w:t>
            </w:r>
          </w:p>
        </w:tc>
        <w:tc>
          <w:tcPr>
            <w:tcW w:w="907" w:type="dxa"/>
          </w:tcPr>
          <w:p w:rsidR="000F5A0B" w:rsidRDefault="00000000">
            <w:r>
              <w:t>201</w:t>
            </w:r>
          </w:p>
        </w:tc>
      </w:tr>
      <w:tr w:rsidR="000F5A0B">
        <w:trPr>
          <w:jc w:val="center"/>
        </w:trPr>
        <w:tc>
          <w:tcPr>
            <w:tcW w:w="1077" w:type="dxa"/>
            <w:shd w:val="clear" w:color="auto" w:fill="EAF1FA"/>
          </w:tcPr>
          <w:p w:rsidR="000F5A0B" w:rsidRDefault="00000000">
            <w:r>
              <w:t>POST</w:t>
            </w:r>
          </w:p>
        </w:tc>
        <w:tc>
          <w:tcPr>
            <w:tcW w:w="2438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/api/v1/login</w:t>
            </w:r>
          </w:p>
        </w:tc>
        <w:tc>
          <w:tcPr>
            <w:tcW w:w="2608" w:type="dxa"/>
            <w:shd w:val="clear" w:color="auto" w:fill="EAF1FA"/>
          </w:tcPr>
          <w:p w:rsidR="000F5A0B" w:rsidRDefault="00000000">
            <w:r>
              <w:t>Masuk, dapat token</w:t>
            </w:r>
          </w:p>
        </w:tc>
        <w:tc>
          <w:tcPr>
            <w:tcW w:w="1134" w:type="dxa"/>
            <w:shd w:val="clear" w:color="auto" w:fill="EAF1FA"/>
          </w:tcPr>
          <w:p w:rsidR="000F5A0B" w:rsidRDefault="00000000">
            <w:r>
              <w:t>Tidak</w:t>
            </w:r>
          </w:p>
        </w:tc>
        <w:tc>
          <w:tcPr>
            <w:tcW w:w="907" w:type="dxa"/>
            <w:shd w:val="clear" w:color="auto" w:fill="EAF1FA"/>
          </w:tcPr>
          <w:p w:rsidR="000F5A0B" w:rsidRDefault="00000000">
            <w:r>
              <w:t>200</w:t>
            </w:r>
          </w:p>
        </w:tc>
      </w:tr>
      <w:tr w:rsidR="000F5A0B">
        <w:trPr>
          <w:jc w:val="center"/>
        </w:trPr>
        <w:tc>
          <w:tcPr>
            <w:tcW w:w="1077" w:type="dxa"/>
          </w:tcPr>
          <w:p w:rsidR="000F5A0B" w:rsidRDefault="00000000">
            <w:r>
              <w:t>GET</w:t>
            </w:r>
          </w:p>
        </w:tc>
        <w:tc>
          <w:tcPr>
            <w:tcW w:w="2438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/api/v1/me</w:t>
            </w:r>
          </w:p>
        </w:tc>
        <w:tc>
          <w:tcPr>
            <w:tcW w:w="2608" w:type="dxa"/>
          </w:tcPr>
          <w:p w:rsidR="000F5A0B" w:rsidRDefault="00000000">
            <w:r>
              <w:t>Profil yang sedang login</w:t>
            </w:r>
          </w:p>
        </w:tc>
        <w:tc>
          <w:tcPr>
            <w:tcW w:w="1134" w:type="dxa"/>
          </w:tcPr>
          <w:p w:rsidR="000F5A0B" w:rsidRDefault="00000000">
            <w:r>
              <w:t>Token</w:t>
            </w:r>
          </w:p>
        </w:tc>
        <w:tc>
          <w:tcPr>
            <w:tcW w:w="907" w:type="dxa"/>
          </w:tcPr>
          <w:p w:rsidR="000F5A0B" w:rsidRDefault="00000000">
            <w:r>
              <w:t>200</w:t>
            </w:r>
          </w:p>
        </w:tc>
      </w:tr>
      <w:tr w:rsidR="000F5A0B">
        <w:trPr>
          <w:jc w:val="center"/>
        </w:trPr>
        <w:tc>
          <w:tcPr>
            <w:tcW w:w="1077" w:type="dxa"/>
            <w:shd w:val="clear" w:color="auto" w:fill="EAF1FA"/>
          </w:tcPr>
          <w:p w:rsidR="000F5A0B" w:rsidRDefault="00000000">
            <w:r>
              <w:t>POST</w:t>
            </w:r>
          </w:p>
        </w:tc>
        <w:tc>
          <w:tcPr>
            <w:tcW w:w="2438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/api/v1/logout</w:t>
            </w:r>
          </w:p>
        </w:tc>
        <w:tc>
          <w:tcPr>
            <w:tcW w:w="2608" w:type="dxa"/>
            <w:shd w:val="clear" w:color="auto" w:fill="EAF1FA"/>
          </w:tcPr>
          <w:p w:rsidR="000F5A0B" w:rsidRDefault="00000000">
            <w:r>
              <w:t>Cabut token</w:t>
            </w:r>
          </w:p>
        </w:tc>
        <w:tc>
          <w:tcPr>
            <w:tcW w:w="1134" w:type="dxa"/>
            <w:shd w:val="clear" w:color="auto" w:fill="EAF1FA"/>
          </w:tcPr>
          <w:p w:rsidR="000F5A0B" w:rsidRDefault="00000000">
            <w:r>
              <w:t>Token</w:t>
            </w:r>
          </w:p>
        </w:tc>
        <w:tc>
          <w:tcPr>
            <w:tcW w:w="907" w:type="dxa"/>
            <w:shd w:val="clear" w:color="auto" w:fill="EAF1FA"/>
          </w:tcPr>
          <w:p w:rsidR="000F5A0B" w:rsidRDefault="00000000">
            <w:r>
              <w:t>200</w:t>
            </w:r>
          </w:p>
        </w:tc>
      </w:tr>
      <w:tr w:rsidR="000F5A0B">
        <w:trPr>
          <w:jc w:val="center"/>
        </w:trPr>
        <w:tc>
          <w:tcPr>
            <w:tcW w:w="1077" w:type="dxa"/>
          </w:tcPr>
          <w:p w:rsidR="000F5A0B" w:rsidRDefault="00000000">
            <w:r>
              <w:t>GET</w:t>
            </w:r>
          </w:p>
        </w:tc>
        <w:tc>
          <w:tcPr>
            <w:tcW w:w="2438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/api/v1/siswa?q=</w:t>
            </w:r>
          </w:p>
        </w:tc>
        <w:tc>
          <w:tcPr>
            <w:tcW w:w="2608" w:type="dxa"/>
          </w:tcPr>
          <w:p w:rsidR="000F5A0B" w:rsidRDefault="00000000">
            <w:r>
              <w:t>Daftar siswa + pencarian</w:t>
            </w:r>
          </w:p>
        </w:tc>
        <w:tc>
          <w:tcPr>
            <w:tcW w:w="1134" w:type="dxa"/>
          </w:tcPr>
          <w:p w:rsidR="000F5A0B" w:rsidRDefault="00000000">
            <w:r>
              <w:t>Token</w:t>
            </w:r>
          </w:p>
        </w:tc>
        <w:tc>
          <w:tcPr>
            <w:tcW w:w="907" w:type="dxa"/>
          </w:tcPr>
          <w:p w:rsidR="000F5A0B" w:rsidRDefault="00000000">
            <w:r>
              <w:t>200</w:t>
            </w:r>
          </w:p>
        </w:tc>
      </w:tr>
      <w:tr w:rsidR="000F5A0B">
        <w:trPr>
          <w:jc w:val="center"/>
        </w:trPr>
        <w:tc>
          <w:tcPr>
            <w:tcW w:w="1077" w:type="dxa"/>
            <w:shd w:val="clear" w:color="auto" w:fill="EAF1FA"/>
          </w:tcPr>
          <w:p w:rsidR="000F5A0B" w:rsidRDefault="00000000">
            <w:r>
              <w:t>POST</w:t>
            </w:r>
          </w:p>
        </w:tc>
        <w:tc>
          <w:tcPr>
            <w:tcW w:w="2438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/api/v1/siswa</w:t>
            </w:r>
          </w:p>
        </w:tc>
        <w:tc>
          <w:tcPr>
            <w:tcW w:w="2608" w:type="dxa"/>
            <w:shd w:val="clear" w:color="auto" w:fill="EAF1FA"/>
          </w:tcPr>
          <w:p w:rsidR="000F5A0B" w:rsidRDefault="00000000">
            <w:r>
              <w:t>Tambah siswa</w:t>
            </w:r>
          </w:p>
        </w:tc>
        <w:tc>
          <w:tcPr>
            <w:tcW w:w="1134" w:type="dxa"/>
            <w:shd w:val="clear" w:color="auto" w:fill="EAF1FA"/>
          </w:tcPr>
          <w:p w:rsidR="000F5A0B" w:rsidRDefault="00000000">
            <w:r>
              <w:t>Token</w:t>
            </w:r>
          </w:p>
        </w:tc>
        <w:tc>
          <w:tcPr>
            <w:tcW w:w="907" w:type="dxa"/>
            <w:shd w:val="clear" w:color="auto" w:fill="EAF1FA"/>
          </w:tcPr>
          <w:p w:rsidR="000F5A0B" w:rsidRDefault="00000000">
            <w:r>
              <w:t>201</w:t>
            </w:r>
          </w:p>
        </w:tc>
      </w:tr>
      <w:tr w:rsidR="000F5A0B">
        <w:trPr>
          <w:jc w:val="center"/>
        </w:trPr>
        <w:tc>
          <w:tcPr>
            <w:tcW w:w="1077" w:type="dxa"/>
          </w:tcPr>
          <w:p w:rsidR="000F5A0B" w:rsidRDefault="00000000">
            <w:r>
              <w:t>GET</w:t>
            </w:r>
          </w:p>
        </w:tc>
        <w:tc>
          <w:tcPr>
            <w:tcW w:w="2438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/api/v1/siswa/{id}</w:t>
            </w:r>
          </w:p>
        </w:tc>
        <w:tc>
          <w:tcPr>
            <w:tcW w:w="2608" w:type="dxa"/>
          </w:tcPr>
          <w:p w:rsidR="000F5A0B" w:rsidRDefault="00000000">
            <w:r>
              <w:t>Detail satu siswa</w:t>
            </w:r>
          </w:p>
        </w:tc>
        <w:tc>
          <w:tcPr>
            <w:tcW w:w="1134" w:type="dxa"/>
          </w:tcPr>
          <w:p w:rsidR="000F5A0B" w:rsidRDefault="00000000">
            <w:r>
              <w:t>Token</w:t>
            </w:r>
          </w:p>
        </w:tc>
        <w:tc>
          <w:tcPr>
            <w:tcW w:w="907" w:type="dxa"/>
          </w:tcPr>
          <w:p w:rsidR="000F5A0B" w:rsidRDefault="00000000">
            <w:r>
              <w:t>200</w:t>
            </w:r>
          </w:p>
        </w:tc>
      </w:tr>
      <w:tr w:rsidR="000F5A0B">
        <w:trPr>
          <w:jc w:val="center"/>
        </w:trPr>
        <w:tc>
          <w:tcPr>
            <w:tcW w:w="1077" w:type="dxa"/>
            <w:shd w:val="clear" w:color="auto" w:fill="EAF1FA"/>
          </w:tcPr>
          <w:p w:rsidR="000F5A0B" w:rsidRDefault="00000000">
            <w:r>
              <w:t>PUT</w:t>
            </w:r>
          </w:p>
        </w:tc>
        <w:tc>
          <w:tcPr>
            <w:tcW w:w="2438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/api/v1/siswa/{id}</w:t>
            </w:r>
          </w:p>
        </w:tc>
        <w:tc>
          <w:tcPr>
            <w:tcW w:w="2608" w:type="dxa"/>
            <w:shd w:val="clear" w:color="auto" w:fill="EAF1FA"/>
          </w:tcPr>
          <w:p w:rsidR="000F5A0B" w:rsidRDefault="00000000">
            <w:r>
              <w:t>Ubah data siswa</w:t>
            </w:r>
          </w:p>
        </w:tc>
        <w:tc>
          <w:tcPr>
            <w:tcW w:w="1134" w:type="dxa"/>
            <w:shd w:val="clear" w:color="auto" w:fill="EAF1FA"/>
          </w:tcPr>
          <w:p w:rsidR="000F5A0B" w:rsidRDefault="00000000">
            <w:r>
              <w:t>Token</w:t>
            </w:r>
          </w:p>
        </w:tc>
        <w:tc>
          <w:tcPr>
            <w:tcW w:w="907" w:type="dxa"/>
            <w:shd w:val="clear" w:color="auto" w:fill="EAF1FA"/>
          </w:tcPr>
          <w:p w:rsidR="000F5A0B" w:rsidRDefault="00000000">
            <w:r>
              <w:t>200</w:t>
            </w:r>
          </w:p>
        </w:tc>
      </w:tr>
      <w:tr w:rsidR="000F5A0B">
        <w:trPr>
          <w:jc w:val="center"/>
        </w:trPr>
        <w:tc>
          <w:tcPr>
            <w:tcW w:w="1077" w:type="dxa"/>
          </w:tcPr>
          <w:p w:rsidR="000F5A0B" w:rsidRDefault="00000000">
            <w:r>
              <w:t>DELETE</w:t>
            </w:r>
          </w:p>
        </w:tc>
        <w:tc>
          <w:tcPr>
            <w:tcW w:w="2438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/api/v1/siswa/{id}</w:t>
            </w:r>
          </w:p>
        </w:tc>
        <w:tc>
          <w:tcPr>
            <w:tcW w:w="2608" w:type="dxa"/>
          </w:tcPr>
          <w:p w:rsidR="000F5A0B" w:rsidRDefault="00000000">
            <w:r>
              <w:t>Hapus siswa</w:t>
            </w:r>
          </w:p>
        </w:tc>
        <w:tc>
          <w:tcPr>
            <w:tcW w:w="1134" w:type="dxa"/>
          </w:tcPr>
          <w:p w:rsidR="000F5A0B" w:rsidRDefault="00000000">
            <w:r>
              <w:t>Token</w:t>
            </w:r>
          </w:p>
        </w:tc>
        <w:tc>
          <w:tcPr>
            <w:tcW w:w="907" w:type="dxa"/>
          </w:tcPr>
          <w:p w:rsidR="000F5A0B" w:rsidRDefault="00000000">
            <w:r>
              <w:t>200</w:t>
            </w:r>
          </w:p>
        </w:tc>
      </w:tr>
    </w:tbl>
    <w:p w:rsidR="000F5A0B" w:rsidRDefault="00000000">
      <w:pPr>
        <w:pStyle w:val="Heading2"/>
      </w:pPr>
      <w:bookmarkStart w:id="35" w:name="_Toc243318074"/>
      <w:r>
        <w:t>10.3 Controller: Membaca &amp; Menyimpan Siswa</w:t>
      </w:r>
      <w:bookmarkEnd w:id="35"/>
    </w:p>
    <w:p w:rsidR="000F5A0B" w:rsidRDefault="00000000">
      <w:r>
        <w:t xml:space="preserve">Logika CRUD ada di </w:t>
      </w:r>
      <w:r>
        <w:rPr>
          <w:rFonts w:ascii="Consolas" w:hAnsi="Consolas"/>
          <w:color w:val="1F3864"/>
          <w:sz w:val="19"/>
        </w:rPr>
        <w:t>SiswaController</w:t>
      </w:r>
      <w:r>
        <w:t xml:space="preserve">. Bagian </w:t>
      </w:r>
      <w:r>
        <w:rPr>
          <w:rFonts w:ascii="Consolas" w:hAnsi="Consolas"/>
          <w:color w:val="1F3864"/>
          <w:sz w:val="19"/>
        </w:rPr>
        <w:t>index</w:t>
      </w:r>
      <w:r>
        <w:t xml:space="preserve"> menampilkan daftar dengan pencarian, bagian </w:t>
      </w:r>
      <w:r>
        <w:rPr>
          <w:rFonts w:ascii="Consolas" w:hAnsi="Consolas"/>
          <w:color w:val="1F3864"/>
          <w:sz w:val="19"/>
        </w:rPr>
        <w:t>store</w:t>
      </w:r>
      <w:r>
        <w:t xml:space="preserve"> memvalidasi lalu menyimpan: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app/Http/Controllers/SiswaController.php (potongan)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// GET /api/v1/siswa  — daftar + pencarian ?q=</w:t>
      </w:r>
      <w:r>
        <w:rPr>
          <w:rFonts w:ascii="Consolas" w:hAnsi="Consolas"/>
          <w:sz w:val="18"/>
        </w:rPr>
        <w:br/>
        <w:t>public function index(): AnonymousResourceCollection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$siswaList = Siswa::query()</w:t>
      </w:r>
      <w:r>
        <w:rPr>
          <w:rFonts w:ascii="Consolas" w:hAnsi="Consolas"/>
          <w:sz w:val="18"/>
        </w:rPr>
        <w:br/>
        <w:t xml:space="preserve">        -&gt;when(request('q'), function ($query, $q) {</w:t>
      </w:r>
      <w:r>
        <w:rPr>
          <w:rFonts w:ascii="Consolas" w:hAnsi="Consolas"/>
          <w:sz w:val="18"/>
        </w:rPr>
        <w:br/>
        <w:t xml:space="preserve">            $query-&gt;where('nama', 'like', "%{$q}%")</w:t>
      </w:r>
      <w:r>
        <w:rPr>
          <w:rFonts w:ascii="Consolas" w:hAnsi="Consolas"/>
          <w:sz w:val="18"/>
        </w:rPr>
        <w:br/>
        <w:t xml:space="preserve">                  -&gt;orWhere('nis', 'like', "%{$q}%");</w:t>
      </w:r>
      <w:r>
        <w:rPr>
          <w:rFonts w:ascii="Consolas" w:hAnsi="Consolas"/>
          <w:sz w:val="18"/>
        </w:rPr>
        <w:br/>
        <w:t xml:space="preserve">        })</w:t>
      </w:r>
      <w:r>
        <w:rPr>
          <w:rFonts w:ascii="Consolas" w:hAnsi="Consolas"/>
          <w:sz w:val="18"/>
        </w:rPr>
        <w:br/>
        <w:t xml:space="preserve">        -&gt;latest()</w:t>
      </w:r>
      <w:r>
        <w:rPr>
          <w:rFonts w:ascii="Consolas" w:hAnsi="Consolas"/>
          <w:sz w:val="18"/>
        </w:rPr>
        <w:br/>
        <w:t xml:space="preserve">        -&gt;paginate(10);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 xml:space="preserve">    return SiswaResource::collection($siswaList);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// POST /api/v1/siswa  — tambah data baru (201)</w:t>
      </w:r>
      <w:r>
        <w:rPr>
          <w:rFonts w:ascii="Consolas" w:hAnsi="Consolas"/>
          <w:sz w:val="18"/>
        </w:rPr>
        <w:br/>
        <w:t>public function store(Request $request): JsonResponse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  $validated = $request-&gt;validate([</w:t>
      </w:r>
      <w:r>
        <w:rPr>
          <w:rFonts w:ascii="Consolas" w:hAnsi="Consolas"/>
          <w:sz w:val="18"/>
        </w:rPr>
        <w:br/>
        <w:t xml:space="preserve">        'nis'    =&gt; ['required', 'max:20', 'unique:siswas,nis'],</w:t>
      </w:r>
      <w:r>
        <w:rPr>
          <w:rFonts w:ascii="Consolas" w:hAnsi="Consolas"/>
          <w:sz w:val="18"/>
        </w:rPr>
        <w:br/>
        <w:t xml:space="preserve">        'nama'   =&gt; ['required', 'max:150'],</w:t>
      </w:r>
      <w:r>
        <w:rPr>
          <w:rFonts w:ascii="Consolas" w:hAnsi="Consolas"/>
          <w:sz w:val="18"/>
        </w:rPr>
        <w:br/>
        <w:t xml:space="preserve">        'kelas'  =&gt; ['required', 'max:20'],</w:t>
      </w:r>
      <w:r>
        <w:rPr>
          <w:rFonts w:ascii="Consolas" w:hAnsi="Consolas"/>
          <w:sz w:val="18"/>
        </w:rPr>
        <w:br/>
        <w:t xml:space="preserve">        'jurusan'=&gt; ['required', 'max:50'],</w:t>
      </w:r>
      <w:r>
        <w:rPr>
          <w:rFonts w:ascii="Consolas" w:hAnsi="Consolas"/>
          <w:sz w:val="18"/>
        </w:rPr>
        <w:br/>
        <w:t xml:space="preserve">        'alamat' =&gt; ['nullable', 'max:255'],</w:t>
      </w:r>
      <w:r>
        <w:rPr>
          <w:rFonts w:ascii="Consolas" w:hAnsi="Consolas"/>
          <w:sz w:val="18"/>
        </w:rPr>
        <w:br/>
        <w:t xml:space="preserve">        'no_telp'=&gt; ['nullable', 'max:20'],</w:t>
      </w:r>
      <w:r>
        <w:rPr>
          <w:rFonts w:ascii="Consolas" w:hAnsi="Consolas"/>
          <w:sz w:val="18"/>
        </w:rPr>
        <w:br/>
        <w:t xml:space="preserve">    ]);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 xml:space="preserve">    $siswa = Siswa::create($validated);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 xml:space="preserve">    return (new SiswaResource($siswa))-&gt;response()-&gt;setStatusCode(201);</w:t>
      </w:r>
      <w:r>
        <w:rPr>
          <w:rFonts w:ascii="Consolas" w:hAnsi="Consolas"/>
          <w:sz w:val="18"/>
        </w:rPr>
        <w:br/>
        <w:t>}</w:t>
      </w:r>
    </w:p>
    <w:p w:rsidR="000F5A0B" w:rsidRDefault="00000000">
      <w:r>
        <w:t xml:space="preserve">Dua hal menarik di sini: </w:t>
      </w:r>
      <w:r>
        <w:rPr>
          <w:b/>
        </w:rPr>
        <w:t>validasi</w:t>
      </w:r>
      <w:r>
        <w:t xml:space="preserve"> (</w:t>
      </w:r>
      <w:r>
        <w:rPr>
          <w:rFonts w:ascii="Consolas" w:hAnsi="Consolas"/>
          <w:color w:val="1F3864"/>
          <w:sz w:val="19"/>
        </w:rPr>
        <w:t>$request-&gt;validate</w:t>
      </w:r>
      <w:r>
        <w:t xml:space="preserve">) otomatis menghasilkan respons </w:t>
      </w:r>
      <w:r>
        <w:rPr>
          <w:rFonts w:ascii="Consolas" w:hAnsi="Consolas"/>
          <w:color w:val="1F3864"/>
          <w:sz w:val="19"/>
        </w:rPr>
        <w:t>422</w:t>
      </w:r>
      <w:r>
        <w:t xml:space="preserve"> jika data tidak lengkap, dan </w:t>
      </w:r>
      <w:r>
        <w:rPr>
          <w:rFonts w:ascii="Consolas" w:hAnsi="Consolas"/>
          <w:b/>
          <w:color w:val="1F3864"/>
          <w:sz w:val="19"/>
        </w:rPr>
        <w:t>SiswaResource</w:t>
      </w:r>
      <w:r>
        <w:t xml:space="preserve"> membentuk JSON respons agar selalu konsisten — frontend tidak perlu tahu struktur database.</w:t>
      </w:r>
    </w:p>
    <w:p w:rsidR="000F5A0B" w:rsidRDefault="00000000">
      <w:pPr>
        <w:pStyle w:val="Heading2"/>
      </w:pPr>
      <w:bookmarkStart w:id="36" w:name="_Toc243318075"/>
      <w:r>
        <w:lastRenderedPageBreak/>
        <w:t>10.4 Contoh Respons JSON Nyata</w:t>
      </w:r>
      <w:bookmarkEnd w:id="36"/>
    </w:p>
    <w:p w:rsidR="000F5A0B" w:rsidRDefault="00000000">
      <w:r>
        <w:t>Daftar siswa (</w:t>
      </w:r>
      <w:r>
        <w:rPr>
          <w:rFonts w:ascii="Consolas" w:hAnsi="Consolas"/>
          <w:color w:val="1F3864"/>
          <w:sz w:val="19"/>
        </w:rPr>
        <w:t>GET /api/v1/siswa</w:t>
      </w:r>
      <w:r>
        <w:t>) — lengkap dengan pagination: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200 OK</w:t>
      </w:r>
      <w:r>
        <w:rPr>
          <w:rFonts w:ascii="Consolas" w:hAnsi="Consolas"/>
          <w:sz w:val="18"/>
        </w:rPr>
        <w:br/>
        <w:t>{</w:t>
      </w:r>
      <w:r>
        <w:rPr>
          <w:rFonts w:ascii="Consolas" w:hAnsi="Consolas"/>
          <w:sz w:val="18"/>
        </w:rPr>
        <w:br/>
        <w:t xml:space="preserve">  "data": [</w:t>
      </w:r>
      <w:r>
        <w:rPr>
          <w:rFonts w:ascii="Consolas" w:hAnsi="Consolas"/>
          <w:sz w:val="18"/>
        </w:rPr>
        <w:br/>
        <w:t xml:space="preserve">    { "id": 2, "nis": "2024002", "nama": "Bella Putri", "kelas": "XI-A",</w:t>
      </w:r>
      <w:r>
        <w:rPr>
          <w:rFonts w:ascii="Consolas" w:hAnsi="Consolas"/>
          <w:sz w:val="18"/>
        </w:rPr>
        <w:br/>
        <w:t xml:space="preserve">      "jurusan": "RPL", "alamat": "Jl. Anggrek No.2", "no_telp": "081298765431" },</w:t>
      </w:r>
      <w:r>
        <w:rPr>
          <w:rFonts w:ascii="Consolas" w:hAnsi="Consolas"/>
          <w:sz w:val="18"/>
        </w:rPr>
        <w:br/>
        <w:t xml:space="preserve">    { "id": 3, "nis": "2024003", "nama": "Citra Dewi", "kelas": "XI-A",</w:t>
      </w:r>
      <w:r>
        <w:rPr>
          <w:rFonts w:ascii="Consolas" w:hAnsi="Consolas"/>
          <w:sz w:val="18"/>
        </w:rPr>
        <w:br/>
        <w:t xml:space="preserve">      "jurusan": "RPL", "alamat": "Jl. Mawar No.5", "no_telp": "081234567891" }</w:t>
      </w:r>
      <w:r>
        <w:rPr>
          <w:rFonts w:ascii="Consolas" w:hAnsi="Consolas"/>
          <w:sz w:val="18"/>
        </w:rPr>
        <w:br/>
        <w:t xml:space="preserve">  ],</w:t>
      </w:r>
      <w:r>
        <w:rPr>
          <w:rFonts w:ascii="Consolas" w:hAnsi="Consolas"/>
          <w:sz w:val="18"/>
        </w:rPr>
        <w:br/>
        <w:t xml:space="preserve">  "links": { "first": "...", "last": "...", "prev": null, "next": ".../siswa?page=2" },</w:t>
      </w:r>
      <w:r>
        <w:rPr>
          <w:rFonts w:ascii="Consolas" w:hAnsi="Consolas"/>
          <w:sz w:val="18"/>
        </w:rPr>
        <w:br/>
        <w:t xml:space="preserve">  "meta":  { "current_page": 1, "per_page": 10, "total": 27 }</w:t>
      </w:r>
      <w:r>
        <w:rPr>
          <w:rFonts w:ascii="Consolas" w:hAnsi="Consolas"/>
          <w:sz w:val="18"/>
        </w:rPr>
        <w:br/>
        <w:t>}</w:t>
      </w:r>
    </w:p>
    <w:p w:rsidR="000F5A0B" w:rsidRDefault="00000000">
      <w:r>
        <w:t>Tambah siswa (</w:t>
      </w:r>
      <w:r>
        <w:rPr>
          <w:rFonts w:ascii="Consolas" w:hAnsi="Consolas"/>
          <w:color w:val="1F3864"/>
          <w:sz w:val="19"/>
        </w:rPr>
        <w:t>POST /api/v1/siswa</w:t>
      </w:r>
      <w:r>
        <w:t>):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Request</w:t>
      </w:r>
      <w:r>
        <w:rPr>
          <w:rFonts w:ascii="Consolas" w:hAnsi="Consolas"/>
          <w:sz w:val="18"/>
        </w:rPr>
        <w:br/>
        <w:t>POST /api/v1/siswa</w:t>
      </w:r>
      <w:r>
        <w:rPr>
          <w:rFonts w:ascii="Consolas" w:hAnsi="Consolas"/>
          <w:sz w:val="18"/>
        </w:rPr>
        <w:br/>
        <w:t>Authorization: Bearer 42|Qx7f9Kp2...</w:t>
      </w:r>
      <w:r>
        <w:rPr>
          <w:rFonts w:ascii="Consolas" w:hAnsi="Consolas"/>
          <w:sz w:val="18"/>
        </w:rPr>
        <w:br/>
        <w:t>Content-Type: application/json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{ "nis": "2024099", "nama": "Joko Santoso", "kelas": "XI-C",</w:t>
      </w:r>
      <w:r>
        <w:rPr>
          <w:rFonts w:ascii="Consolas" w:hAnsi="Consolas"/>
          <w:sz w:val="18"/>
        </w:rPr>
        <w:br/>
        <w:t xml:space="preserve">  "jurusan": "MM", "alamat": "Jl. Cendrawasih No.9", "no_telp": "081312340001" }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// Response (201 Created)</w:t>
      </w:r>
      <w:r>
        <w:rPr>
          <w:rFonts w:ascii="Consolas" w:hAnsi="Consolas"/>
          <w:sz w:val="18"/>
        </w:rPr>
        <w:br/>
        <w:t>{ "data": { "id": 28, "nis": "2024099", "nama": "Joko Santoso", ... } }</w:t>
      </w:r>
    </w:p>
    <w:p w:rsidR="000F5A0B" w:rsidRDefault="00000000">
      <w:r>
        <w:t>Hapus siswa (</w:t>
      </w:r>
      <w:r>
        <w:rPr>
          <w:rFonts w:ascii="Consolas" w:hAnsi="Consolas"/>
          <w:color w:val="1F3864"/>
          <w:sz w:val="19"/>
        </w:rPr>
        <w:t>DELETE /api/v1/siswa/28</w:t>
      </w:r>
      <w:r>
        <w:t xml:space="preserve">) tidak mengirim data, cukup pesan: </w:t>
      </w:r>
      <w:r>
        <w:rPr>
          <w:rFonts w:ascii="Consolas" w:hAnsi="Consolas"/>
          <w:color w:val="1F3864"/>
          <w:sz w:val="19"/>
        </w:rPr>
        <w:t>{ "message": "Data siswa berhasil dihapus." }</w:t>
      </w:r>
      <w:r>
        <w:t xml:space="preserve"> dengan status </w:t>
      </w:r>
      <w:r>
        <w:rPr>
          <w:rFonts w:ascii="Consolas" w:hAnsi="Consolas"/>
          <w:color w:val="1F3864"/>
          <w:sz w:val="19"/>
        </w:rPr>
        <w:t>200</w:t>
      </w:r>
      <w:r>
        <w:t>.</w:t>
      </w:r>
    </w:p>
    <w:p w:rsidR="000F5A0B" w:rsidRDefault="00000000">
      <w:pPr>
        <w:pStyle w:val="Heading2"/>
      </w:pPr>
      <w:bookmarkStart w:id="37" w:name="_Toc243318076"/>
      <w:r>
        <w:t>10.5 Autentikasi: Login → Token → Akses</w:t>
      </w:r>
      <w:bookmarkEnd w:id="37"/>
    </w:p>
    <w:p w:rsidR="000F5A0B" w:rsidRDefault="00000000">
      <w:r>
        <w:t xml:space="preserve">Auth ditangani </w:t>
      </w:r>
      <w:r>
        <w:rPr>
          <w:rFonts w:ascii="Consolas" w:hAnsi="Consolas"/>
          <w:color w:val="1F3864"/>
          <w:sz w:val="19"/>
        </w:rPr>
        <w:t>AuthController</w:t>
      </w:r>
      <w:r>
        <w:t xml:space="preserve"> dengan Sanctum. Saat login berhasil, server membuat token lalu mengirimnya dalam bentuk teks (format: </w:t>
      </w:r>
      <w:r>
        <w:rPr>
          <w:rFonts w:ascii="Consolas" w:hAnsi="Consolas"/>
          <w:color w:val="1F3864"/>
          <w:sz w:val="19"/>
        </w:rPr>
        <w:t>id|karakterAcak</w:t>
      </w:r>
      <w:r>
        <w:t>):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app/Http/Controllers/Api/AuthController.php (potongan login)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$user = User::where('email', $validated['email'])-&gt;first();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if (! $user || ! Hash::check($validated['password'], $user-&gt;password)) {</w:t>
      </w:r>
      <w:r>
        <w:rPr>
          <w:rFonts w:ascii="Consolas" w:hAnsi="Consolas"/>
          <w:sz w:val="18"/>
        </w:rPr>
        <w:br/>
        <w:t xml:space="preserve">    return response()-&gt;json(['message' =&gt; 'Email atau password salah.'], 401);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$token = $user-&gt;createToken('auth-token')-&gt;plainTextToken;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return response()-&gt;json([</w:t>
      </w:r>
      <w:r>
        <w:rPr>
          <w:rFonts w:ascii="Consolas" w:hAnsi="Consolas"/>
          <w:sz w:val="18"/>
        </w:rPr>
        <w:br/>
        <w:t xml:space="preserve">    'message' =&gt; 'Login berhasil.',</w:t>
      </w:r>
      <w:r>
        <w:rPr>
          <w:rFonts w:ascii="Consolas" w:hAnsi="Consolas"/>
          <w:sz w:val="18"/>
        </w:rPr>
        <w:br/>
        <w:t xml:space="preserve">    'user'    =&gt; $user-&gt;only(['id', 'name', 'email']),</w:t>
      </w:r>
      <w:r>
        <w:rPr>
          <w:rFonts w:ascii="Consolas" w:hAnsi="Consolas"/>
          <w:sz w:val="18"/>
        </w:rPr>
        <w:br/>
        <w:t xml:space="preserve">    'token'   =&gt; $token,</w:t>
      </w:r>
      <w:r>
        <w:rPr>
          <w:rFonts w:ascii="Consolas" w:hAnsi="Consolas"/>
          <w:sz w:val="18"/>
        </w:rPr>
        <w:br/>
        <w:t>], 200);</w:t>
      </w:r>
    </w:p>
    <w:p w:rsidR="000F5A0B" w:rsidRDefault="00000000">
      <w:r>
        <w:t xml:space="preserve">Setelah itu, setiap request menyertakan </w:t>
      </w:r>
      <w:r>
        <w:rPr>
          <w:rFonts w:ascii="Consolas" w:hAnsi="Consolas"/>
          <w:color w:val="1F3864"/>
          <w:sz w:val="19"/>
        </w:rPr>
        <w:t>Authorization: Bearer &lt;token&gt;</w:t>
      </w:r>
      <w:r>
        <w:t xml:space="preserve">. Middleware </w:t>
      </w:r>
      <w:r>
        <w:rPr>
          <w:rFonts w:ascii="Consolas" w:hAnsi="Consolas"/>
          <w:color w:val="1F3864"/>
          <w:sz w:val="19"/>
        </w:rPr>
        <w:t>auth:sanctum</w:t>
      </w:r>
      <w:r>
        <w:t xml:space="preserve"> memverifikasi token; jika tidak ada atau salah → </w:t>
      </w:r>
      <w:r>
        <w:rPr>
          <w:rFonts w:ascii="Consolas" w:hAnsi="Consolas"/>
          <w:color w:val="1F3864"/>
          <w:sz w:val="19"/>
        </w:rPr>
        <w:t>401</w:t>
      </w:r>
      <w:r>
        <w:t xml:space="preserve">. </w:t>
      </w:r>
      <w:r>
        <w:rPr>
          <w:rFonts w:ascii="Consolas" w:hAnsi="Consolas"/>
          <w:color w:val="1F3864"/>
          <w:sz w:val="19"/>
        </w:rPr>
        <w:t>POST /api/v1/logout</w:t>
      </w:r>
      <w:r>
        <w:t xml:space="preserve"> menghapus token di database sehingga token lama langsung tidak berlaku.</w:t>
      </w:r>
    </w:p>
    <w:p w:rsidR="000F5A0B" w:rsidRDefault="00000000">
      <w:pPr>
        <w:pStyle w:val="Heading2"/>
      </w:pPr>
      <w:bookmarkStart w:id="38" w:name="_Toc243318077"/>
      <w:r>
        <w:t>10.6 Error Handling di Laravel</w:t>
      </w:r>
      <w:bookmarkEnd w:id="38"/>
    </w:p>
    <w:p w:rsidR="000F5A0B" w:rsidRDefault="00000000">
      <w:r>
        <w:t xml:space="preserve">Ketika permintaan gagal, server menjawab dengan status code bukan </w:t>
      </w:r>
      <w:r>
        <w:rPr>
          <w:rFonts w:ascii="Consolas" w:hAnsi="Consolas"/>
          <w:color w:val="1F3864"/>
          <w:sz w:val="19"/>
        </w:rPr>
        <w:t>2xx</w:t>
      </w:r>
      <w:r>
        <w:t>. Contoh nyata dari studi kasus ini: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lastRenderedPageBreak/>
        <w:t>// 422 — validasi gagal (NIS sudah dipakai)</w:t>
      </w:r>
      <w:r>
        <w:rPr>
          <w:rFonts w:ascii="Consolas" w:hAnsi="Consolas"/>
          <w:sz w:val="18"/>
        </w:rPr>
        <w:br/>
        <w:t>{ "message": "The given data was invalid.",</w:t>
      </w:r>
      <w:r>
        <w:rPr>
          <w:rFonts w:ascii="Consolas" w:hAnsi="Consolas"/>
          <w:sz w:val="18"/>
        </w:rPr>
        <w:br/>
        <w:t xml:space="preserve">  "errors": { "nis": ["The nis has already been taken."] } }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// 401 — token tidak dikirim / sudah dicabut</w:t>
      </w:r>
      <w:r>
        <w:rPr>
          <w:rFonts w:ascii="Consolas" w:hAnsi="Consolas"/>
          <w:sz w:val="18"/>
        </w:rPr>
        <w:br/>
        <w:t>{ "message": "Unauthenticated." }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// 404 — siswa dengan ID 999 tidak ada</w:t>
      </w:r>
      <w:r>
        <w:rPr>
          <w:rFonts w:ascii="Consolas" w:hAnsi="Consolas"/>
          <w:sz w:val="18"/>
        </w:rPr>
        <w:br/>
        <w:t>{ "message": "No query results for model [App\Models\Siswa] 999" }</w:t>
      </w:r>
    </w:p>
    <w:p w:rsidR="000F5A0B" w:rsidRDefault="00000000">
      <w:pPr>
        <w:pStyle w:val="Heading1"/>
      </w:pPr>
      <w:bookmarkStart w:id="39" w:name="_Toc243318078"/>
      <w:r>
        <w:t>11. Frontend: React + Axios</w:t>
      </w:r>
      <w:bookmarkEnd w:id="39"/>
    </w:p>
    <w:p w:rsidR="000F5A0B" w:rsidRDefault="00000000">
      <w:r>
        <w:t xml:space="preserve">Di sisi </w:t>
      </w:r>
      <w:r>
        <w:rPr>
          <w:b/>
        </w:rPr>
        <w:t>React</w:t>
      </w:r>
      <w:r>
        <w:t xml:space="preserve">, pemanggilan API memakai </w:t>
      </w:r>
      <w:r>
        <w:rPr>
          <w:b/>
        </w:rPr>
        <w:t>Axios</w:t>
      </w:r>
      <w:r>
        <w:t xml:space="preserve"> — lebih ringkas daripada </w:t>
      </w:r>
      <w:r>
        <w:rPr>
          <w:rFonts w:ascii="Consolas" w:hAnsi="Consolas"/>
          <w:color w:val="1F3864"/>
          <w:sz w:val="19"/>
        </w:rPr>
        <w:t>fetch</w:t>
      </w:r>
      <w:r>
        <w:t xml:space="preserve"> bawaan browser, plus fitur *interceptor* yang otomatis menyisipkan token dan menangani </w:t>
      </w:r>
      <w:r>
        <w:rPr>
          <w:rFonts w:ascii="Consolas" w:hAnsi="Consolas"/>
          <w:color w:val="1F3864"/>
          <w:sz w:val="19"/>
        </w:rPr>
        <w:t>401</w:t>
      </w:r>
      <w:r>
        <w:t>.</w:t>
      </w:r>
    </w:p>
    <w:p w:rsidR="000F5A0B" w:rsidRDefault="00000000">
      <w:pPr>
        <w:pStyle w:val="Heading2"/>
      </w:pPr>
      <w:bookmarkStart w:id="40" w:name="_Toc243318079"/>
      <w:r>
        <w:t>11.1 Instance Axios + Interceptor (client.js)</w:t>
      </w:r>
      <w:bookmarkEnd w:id="40"/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src/api/client.js</w:t>
      </w:r>
      <w:r>
        <w:rPr>
          <w:rFonts w:ascii="Consolas" w:hAnsi="Consolas"/>
          <w:sz w:val="18"/>
        </w:rPr>
        <w:br/>
        <w:t>import axios from 'axios'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export const api = axios.create({</w:t>
      </w:r>
      <w:r>
        <w:rPr>
          <w:rFonts w:ascii="Consolas" w:hAnsi="Consolas"/>
          <w:sz w:val="18"/>
        </w:rPr>
        <w:br/>
        <w:t xml:space="preserve">  baseURL: 'http://127.0.0.1:8000/api/v1',   // base URL sekali di sini</w:t>
      </w:r>
      <w:r>
        <w:rPr>
          <w:rFonts w:ascii="Consolas" w:hAnsi="Consolas"/>
          <w:sz w:val="18"/>
        </w:rPr>
        <w:br/>
        <w:t xml:space="preserve">  headers: { 'Content-Type': 'application/json', Accept: 'application/json' },</w:t>
      </w:r>
      <w:r>
        <w:rPr>
          <w:rFonts w:ascii="Consolas" w:hAnsi="Consolas"/>
          <w:sz w:val="18"/>
        </w:rPr>
        <w:br/>
        <w:t>})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// Request: sisipkan token ke SEMUA request otomatis</w:t>
      </w:r>
      <w:r>
        <w:rPr>
          <w:rFonts w:ascii="Consolas" w:hAnsi="Consolas"/>
          <w:sz w:val="18"/>
        </w:rPr>
        <w:br/>
        <w:t>api.interceptors.request.use((config) =&gt; {</w:t>
      </w:r>
      <w:r>
        <w:rPr>
          <w:rFonts w:ascii="Consolas" w:hAnsi="Consolas"/>
          <w:sz w:val="18"/>
        </w:rPr>
        <w:br/>
        <w:t xml:space="preserve">  const token = localStorage.getItem('auth_token')</w:t>
      </w:r>
      <w:r>
        <w:rPr>
          <w:rFonts w:ascii="Consolas" w:hAnsi="Consolas"/>
          <w:sz w:val="18"/>
        </w:rPr>
        <w:br/>
        <w:t xml:space="preserve">  if (token) config.headers.Authorization = `Bearer ${token}`</w:t>
      </w:r>
      <w:r>
        <w:rPr>
          <w:rFonts w:ascii="Consolas" w:hAnsi="Consolas"/>
          <w:sz w:val="18"/>
        </w:rPr>
        <w:br/>
        <w:t xml:space="preserve">  return config</w:t>
      </w:r>
      <w:r>
        <w:rPr>
          <w:rFonts w:ascii="Consolas" w:hAnsi="Consolas"/>
          <w:sz w:val="18"/>
        </w:rPr>
        <w:br/>
        <w:t>})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// Response: saat 401, hapus sesi lokal (paksa login ulang)</w:t>
      </w:r>
      <w:r>
        <w:rPr>
          <w:rFonts w:ascii="Consolas" w:hAnsi="Consolas"/>
          <w:sz w:val="18"/>
        </w:rPr>
        <w:br/>
        <w:t>api.interceptors.response.use(</w:t>
      </w:r>
      <w:r>
        <w:rPr>
          <w:rFonts w:ascii="Consolas" w:hAnsi="Consolas"/>
          <w:sz w:val="18"/>
        </w:rPr>
        <w:br/>
        <w:t xml:space="preserve">  (response) =&gt; response,</w:t>
      </w:r>
      <w:r>
        <w:rPr>
          <w:rFonts w:ascii="Consolas" w:hAnsi="Consolas"/>
          <w:sz w:val="18"/>
        </w:rPr>
        <w:br/>
        <w:t xml:space="preserve">  (error) =&gt; {</w:t>
      </w:r>
      <w:r>
        <w:rPr>
          <w:rFonts w:ascii="Consolas" w:hAnsi="Consolas"/>
          <w:sz w:val="18"/>
        </w:rPr>
        <w:br/>
        <w:t xml:space="preserve">    if (error.response?.status === 401) {</w:t>
      </w:r>
      <w:r>
        <w:rPr>
          <w:rFonts w:ascii="Consolas" w:hAnsi="Consolas"/>
          <w:sz w:val="18"/>
        </w:rPr>
        <w:br/>
        <w:t xml:space="preserve">      localStorage.removeItem('auth_token')</w:t>
      </w:r>
      <w:r>
        <w:rPr>
          <w:rFonts w:ascii="Consolas" w:hAnsi="Consolas"/>
          <w:sz w:val="18"/>
        </w:rPr>
        <w:br/>
        <w:t xml:space="preserve">      localStorage.removeItem('auth_user')</w:t>
      </w:r>
      <w:r>
        <w:rPr>
          <w:rFonts w:ascii="Consolas" w:hAnsi="Consolas"/>
          <w:sz w:val="18"/>
        </w:rPr>
        <w:br/>
        <w:t xml:space="preserve">    }</w:t>
      </w:r>
      <w:r>
        <w:rPr>
          <w:rFonts w:ascii="Consolas" w:hAnsi="Consolas"/>
          <w:sz w:val="18"/>
        </w:rPr>
        <w:br/>
        <w:t xml:space="preserve">    return Promise.reject(error)</w:t>
      </w:r>
      <w:r>
        <w:rPr>
          <w:rFonts w:ascii="Consolas" w:hAnsi="Consolas"/>
          <w:sz w:val="18"/>
        </w:rPr>
        <w:br/>
        <w:t xml:space="preserve">  },</w:t>
      </w:r>
      <w:r>
        <w:rPr>
          <w:rFonts w:ascii="Consolas" w:hAnsi="Consolas"/>
          <w:sz w:val="18"/>
        </w:rPr>
        <w:br/>
        <w:t>)</w:t>
      </w:r>
    </w:p>
    <w:p w:rsidR="000F5A0B" w:rsidRDefault="00000000">
      <w:pPr>
        <w:pStyle w:val="Heading2"/>
      </w:pPr>
      <w:bookmarkStart w:id="41" w:name="_Toc243318080"/>
      <w:r>
        <w:t>11.2 Modul API CRUD (siswa.js)</w:t>
      </w:r>
      <w:bookmarkEnd w:id="41"/>
    </w:p>
    <w:p w:rsidR="000F5A0B" w:rsidRDefault="00000000">
      <w:r>
        <w:t>Semua pemanggilan endpoint dikumpulkan di satu file, dipisah dari komponen UI:</w:t>
      </w:r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src/api/siswa.js</w:t>
      </w:r>
      <w:r>
        <w:rPr>
          <w:rFonts w:ascii="Consolas" w:hAnsi="Consolas"/>
          <w:sz w:val="18"/>
        </w:rPr>
        <w:br/>
        <w:t>import { api } from './client'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export const siswaApi = {</w:t>
      </w:r>
      <w:r>
        <w:rPr>
          <w:rFonts w:ascii="Consolas" w:hAnsi="Consolas"/>
          <w:sz w:val="18"/>
        </w:rPr>
        <w:br/>
        <w:t xml:space="preserve">  list:  (params)     =&gt; api.get('/siswa', { params }),   // GET    /siswa?q=</w:t>
      </w:r>
      <w:r>
        <w:rPr>
          <w:rFonts w:ascii="Consolas" w:hAnsi="Consolas"/>
          <w:sz w:val="18"/>
        </w:rPr>
        <w:br/>
        <w:t xml:space="preserve">  show:  (id)         =&gt; api.get(`/siswa/${id}`),         // GET    /siswa/{id}</w:t>
      </w:r>
      <w:r>
        <w:rPr>
          <w:rFonts w:ascii="Consolas" w:hAnsi="Consolas"/>
          <w:sz w:val="18"/>
        </w:rPr>
        <w:br/>
        <w:t xml:space="preserve">  store: (payload)    =&gt; api.post('/siswa', payload),     // POST   /siswa</w:t>
      </w:r>
      <w:r>
        <w:rPr>
          <w:rFonts w:ascii="Consolas" w:hAnsi="Consolas"/>
          <w:sz w:val="18"/>
        </w:rPr>
        <w:br/>
        <w:t xml:space="preserve">  update:(id, payload)=&gt; api.put(`/siswa/${id}`, payload),// PUT    /siswa/{id}</w:t>
      </w:r>
      <w:r>
        <w:rPr>
          <w:rFonts w:ascii="Consolas" w:hAnsi="Consolas"/>
          <w:sz w:val="18"/>
        </w:rPr>
        <w:br/>
        <w:t xml:space="preserve">  remove:(id)         =&gt; api.delete(`/siswa/${id}`),      // DELETE /siswa/{id}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export const authApi = {</w:t>
      </w:r>
      <w:r>
        <w:rPr>
          <w:rFonts w:ascii="Consolas" w:hAnsi="Consolas"/>
          <w:sz w:val="18"/>
        </w:rPr>
        <w:br/>
        <w:t xml:space="preserve">  login: (payload) =&gt; api.post('/login', payload),</w:t>
      </w:r>
      <w:r>
        <w:rPr>
          <w:rFonts w:ascii="Consolas" w:hAnsi="Consolas"/>
          <w:sz w:val="18"/>
        </w:rPr>
        <w:br/>
        <w:t xml:space="preserve">  logout: ()       =&gt; api.post('/logout'),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me: ()           =&gt; api.get('/me'),</w:t>
      </w:r>
      <w:r>
        <w:rPr>
          <w:rFonts w:ascii="Consolas" w:hAnsi="Consolas"/>
          <w:sz w:val="18"/>
        </w:rPr>
        <w:br/>
        <w:t>}</w:t>
      </w:r>
    </w:p>
    <w:p w:rsidR="000F5A0B" w:rsidRDefault="00000000">
      <w:pPr>
        <w:pStyle w:val="Heading2"/>
      </w:pPr>
      <w:bookmarkStart w:id="42" w:name="_Toc243318081"/>
      <w:r>
        <w:t>11.3 Alur Login: Mendapat &amp; Menyimpan Token</w:t>
      </w:r>
      <w:bookmarkEnd w:id="42"/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src/components/LoginPage.jsx (potongan)</w:t>
      </w:r>
      <w:r>
        <w:rPr>
          <w:rFonts w:ascii="Consolas" w:hAnsi="Consolas"/>
          <w:sz w:val="18"/>
        </w:rPr>
        <w:br/>
        <w:t>const handleSubmit = async (event) =&gt; {</w:t>
      </w:r>
      <w:r>
        <w:rPr>
          <w:rFonts w:ascii="Consolas" w:hAnsi="Consolas"/>
          <w:sz w:val="18"/>
        </w:rPr>
        <w:br/>
        <w:t xml:space="preserve">  event.preventDefault()</w:t>
      </w:r>
      <w:r>
        <w:rPr>
          <w:rFonts w:ascii="Consolas" w:hAnsi="Consolas"/>
          <w:sz w:val="18"/>
        </w:rPr>
        <w:br/>
        <w:t xml:space="preserve">  try {</w:t>
      </w:r>
      <w:r>
        <w:rPr>
          <w:rFonts w:ascii="Consolas" w:hAnsi="Consolas"/>
          <w:sz w:val="18"/>
        </w:rPr>
        <w:br/>
        <w:t xml:space="preserve">    const { data } = await authApi.login(form)     // POST /api/v1/login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 xml:space="preserve">    localStorage.setItem('auth_token', data.token) // simpan token</w:t>
      </w:r>
      <w:r>
        <w:rPr>
          <w:rFonts w:ascii="Consolas" w:hAnsi="Consolas"/>
          <w:sz w:val="18"/>
        </w:rPr>
        <w:br/>
        <w:t xml:space="preserve">    localStorage.setItem('auth_user', JSON.stringify(data.user))</w:t>
      </w:r>
      <w:r>
        <w:rPr>
          <w:rFonts w:ascii="Consolas" w:hAnsi="Consolas"/>
          <w:sz w:val="18"/>
        </w:rPr>
        <w:br/>
        <w:t xml:space="preserve">    onLogin(data.user)                             // buka dashboard</w:t>
      </w:r>
      <w:r>
        <w:rPr>
          <w:rFonts w:ascii="Consolas" w:hAnsi="Consolas"/>
          <w:sz w:val="18"/>
        </w:rPr>
        <w:br/>
        <w:t xml:space="preserve">  } catch (err) {</w:t>
      </w:r>
      <w:r>
        <w:rPr>
          <w:rFonts w:ascii="Consolas" w:hAnsi="Consolas"/>
          <w:sz w:val="18"/>
        </w:rPr>
        <w:br/>
        <w:t xml:space="preserve">    setError(err.response?.data?.message ?? 'Login gagal.')  // 401 → pesan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</w:p>
    <w:p w:rsidR="000F5A0B" w:rsidRDefault="00000000">
      <w:pPr>
        <w:pStyle w:val="Heading2"/>
      </w:pPr>
      <w:bookmarkStart w:id="43" w:name="_Toc243318082"/>
      <w:r>
        <w:t>11.4 Memanggil CRUD dari Komponen</w:t>
      </w:r>
      <w:bookmarkEnd w:id="43"/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// Contoh di dashboard (App.jsx)</w:t>
      </w:r>
      <w:r>
        <w:rPr>
          <w:rFonts w:ascii="Consolas" w:hAnsi="Consolas"/>
          <w:sz w:val="18"/>
        </w:rPr>
        <w:br/>
        <w:t>const fetchSiswa = async (query = '') =&gt; {</w:t>
      </w:r>
      <w:r>
        <w:rPr>
          <w:rFonts w:ascii="Consolas" w:hAnsi="Consolas"/>
          <w:sz w:val="18"/>
        </w:rPr>
        <w:br/>
        <w:t xml:space="preserve">  setLoading(true)</w:t>
      </w:r>
      <w:r>
        <w:rPr>
          <w:rFonts w:ascii="Consolas" w:hAnsi="Consolas"/>
          <w:sz w:val="18"/>
        </w:rPr>
        <w:br/>
        <w:t xml:space="preserve">  try {</w:t>
      </w:r>
      <w:r>
        <w:rPr>
          <w:rFonts w:ascii="Consolas" w:hAnsi="Consolas"/>
          <w:sz w:val="18"/>
        </w:rPr>
        <w:br/>
        <w:t xml:space="preserve">    const { data } = await siswaApi.list({ q: query || undefined })</w:t>
      </w:r>
      <w:r>
        <w:rPr>
          <w:rFonts w:ascii="Consolas" w:hAnsi="Consolas"/>
          <w:sz w:val="18"/>
        </w:rPr>
        <w:br/>
        <w:t xml:space="preserve">    setSiswaList(data.data)                 // baca bagian "data" saja</w:t>
      </w:r>
      <w:r>
        <w:rPr>
          <w:rFonts w:ascii="Consolas" w:hAnsi="Consolas"/>
          <w:sz w:val="18"/>
        </w:rPr>
        <w:br/>
        <w:t xml:space="preserve">  } catch {</w:t>
      </w:r>
      <w:r>
        <w:rPr>
          <w:rFonts w:ascii="Consolas" w:hAnsi="Consolas"/>
          <w:sz w:val="18"/>
        </w:rPr>
        <w:br/>
        <w:t xml:space="preserve">    showToast('Gagal memuat data siswa.', 'error')</w:t>
      </w:r>
      <w:r>
        <w:rPr>
          <w:rFonts w:ascii="Consolas" w:hAnsi="Consolas"/>
          <w:sz w:val="18"/>
        </w:rPr>
        <w:br/>
        <w:t xml:space="preserve">  } finally {</w:t>
      </w:r>
      <w:r>
        <w:rPr>
          <w:rFonts w:ascii="Consolas" w:hAnsi="Consolas"/>
          <w:sz w:val="18"/>
        </w:rPr>
        <w:br/>
        <w:t xml:space="preserve">    setLoading(false)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const handleSave = async (form) =&gt; {</w:t>
      </w:r>
      <w:r>
        <w:rPr>
          <w:rFonts w:ascii="Consolas" w:hAnsi="Consolas"/>
          <w:sz w:val="18"/>
        </w:rPr>
        <w:br/>
        <w:t xml:space="preserve">  if (editing) {</w:t>
      </w:r>
      <w:r>
        <w:rPr>
          <w:rFonts w:ascii="Consolas" w:hAnsi="Consolas"/>
          <w:sz w:val="18"/>
        </w:rPr>
        <w:br/>
        <w:t xml:space="preserve">    await siswaApi.update(editing.id, form) // PUT  /siswa/{id}</w:t>
      </w:r>
      <w:r>
        <w:rPr>
          <w:rFonts w:ascii="Consolas" w:hAnsi="Consolas"/>
          <w:sz w:val="18"/>
        </w:rPr>
        <w:br/>
        <w:t xml:space="preserve">  } else {</w:t>
      </w:r>
      <w:r>
        <w:rPr>
          <w:rFonts w:ascii="Consolas" w:hAnsi="Consolas"/>
          <w:sz w:val="18"/>
        </w:rPr>
        <w:br/>
        <w:t xml:space="preserve">    await siswaApi.store(form)              // POST /siswa</w:t>
      </w:r>
      <w:r>
        <w:rPr>
          <w:rFonts w:ascii="Consolas" w:hAnsi="Consolas"/>
          <w:sz w:val="18"/>
        </w:rPr>
        <w:br/>
        <w:t xml:space="preserve">  }</w:t>
      </w:r>
      <w:r>
        <w:rPr>
          <w:rFonts w:ascii="Consolas" w:hAnsi="Consolas"/>
          <w:sz w:val="18"/>
        </w:rPr>
        <w:br/>
        <w:t xml:space="preserve">  fetchSiswa()                              // muat ulang daftar</w:t>
      </w:r>
      <w:r>
        <w:rPr>
          <w:rFonts w:ascii="Consolas" w:hAnsi="Consolas"/>
          <w:sz w:val="18"/>
        </w:rPr>
        <w:br/>
        <w:t>}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const handleDelete = async (id) =&gt; {</w:t>
      </w:r>
      <w:r>
        <w:rPr>
          <w:rFonts w:ascii="Consolas" w:hAnsi="Consolas"/>
          <w:sz w:val="18"/>
        </w:rPr>
        <w:br/>
        <w:t xml:space="preserve">  await siswaApi.remove(id)                 // DELETE /siswa/{id}</w:t>
      </w:r>
      <w:r>
        <w:rPr>
          <w:rFonts w:ascii="Consolas" w:hAnsi="Consolas"/>
          <w:sz w:val="18"/>
        </w:rPr>
        <w:br/>
        <w:t xml:space="preserve">  fetchSiswa()</w:t>
      </w:r>
      <w:r>
        <w:rPr>
          <w:rFonts w:ascii="Consolas" w:hAnsi="Consolas"/>
          <w:sz w:val="18"/>
        </w:rPr>
        <w:br/>
        <w:t>}</w:t>
      </w:r>
    </w:p>
    <w:p w:rsidR="000F5A0B" w:rsidRDefault="00000000">
      <w:pPr>
        <w:pStyle w:val="Heading2"/>
      </w:pPr>
      <w:bookmarkStart w:id="44" w:name="_Toc243318083"/>
      <w:r>
        <w:t>11.5 Pola Keputusan Berdasarkan Status Code</w:t>
      </w:r>
      <w:bookmarkEnd w:id="44"/>
    </w:p>
    <w:p w:rsidR="000F5A0B" w:rsidRDefault="00000000">
      <w:r>
        <w:t xml:space="preserve">Axios otomatis melempar *error* untuk status </w:t>
      </w:r>
      <w:r>
        <w:rPr>
          <w:rFonts w:ascii="Consolas" w:hAnsi="Consolas"/>
          <w:color w:val="1F3864"/>
          <w:sz w:val="19"/>
        </w:rPr>
        <w:t>4xx/5xx</w:t>
      </w:r>
      <w:r>
        <w:t xml:space="preserve">, sehingga frontend tinggal membaca </w:t>
      </w:r>
      <w:r>
        <w:rPr>
          <w:rFonts w:ascii="Consolas" w:hAnsi="Consolas"/>
          <w:color w:val="1F3864"/>
          <w:sz w:val="19"/>
        </w:rPr>
        <w:t>err.response.status</w:t>
      </w:r>
      <w:r>
        <w:t>. Penerapannya di aplikasi kita: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7030"/>
      </w:tblGrid>
      <w:tr w:rsidR="000F5A0B">
        <w:trPr>
          <w:jc w:val="center"/>
        </w:trPr>
        <w:tc>
          <w:tcPr>
            <w:tcW w:w="1701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7030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Keputusan di Frontend</w:t>
            </w:r>
          </w:p>
        </w:tc>
      </w:tr>
      <w:tr w:rsidR="000F5A0B">
        <w:trPr>
          <w:jc w:val="center"/>
        </w:trPr>
        <w:tc>
          <w:tcPr>
            <w:tcW w:w="1701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200</w:t>
            </w:r>
            <w:r>
              <w:t xml:space="preserve"> / </w:t>
            </w:r>
            <w:r>
              <w:rPr>
                <w:rFonts w:ascii="Consolas" w:hAnsi="Consolas"/>
                <w:color w:val="1F3864"/>
                <w:sz w:val="17"/>
              </w:rPr>
              <w:t>201</w:t>
            </w:r>
          </w:p>
        </w:tc>
        <w:tc>
          <w:tcPr>
            <w:tcW w:w="7030" w:type="dxa"/>
          </w:tcPr>
          <w:p w:rsidR="000F5A0B" w:rsidRDefault="00000000">
            <w:r>
              <w:t>Perbarui daftar, tampilan toast sukses, tutup modal</w:t>
            </w:r>
          </w:p>
        </w:tc>
      </w:tr>
      <w:tr w:rsidR="000F5A0B">
        <w:trPr>
          <w:jc w:val="center"/>
        </w:trPr>
        <w:tc>
          <w:tcPr>
            <w:tcW w:w="1701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401</w:t>
            </w:r>
          </w:p>
        </w:tc>
        <w:tc>
          <w:tcPr>
            <w:tcW w:w="7030" w:type="dxa"/>
            <w:shd w:val="clear" w:color="auto" w:fill="EAF1FA"/>
          </w:tcPr>
          <w:p w:rsidR="000F5A0B" w:rsidRDefault="00000000">
            <w:r>
              <w:t>Interceptor menghapus token → pengguna kembali ke halaman login</w:t>
            </w:r>
          </w:p>
        </w:tc>
      </w:tr>
      <w:tr w:rsidR="000F5A0B">
        <w:trPr>
          <w:jc w:val="center"/>
        </w:trPr>
        <w:tc>
          <w:tcPr>
            <w:tcW w:w="1701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422</w:t>
            </w:r>
          </w:p>
        </w:tc>
        <w:tc>
          <w:tcPr>
            <w:tcW w:w="7030" w:type="dxa"/>
          </w:tcPr>
          <w:p w:rsidR="000F5A0B" w:rsidRDefault="00000000">
            <w:r>
              <w:t xml:space="preserve">Tampilkan pesan validasi per field di bawah input (dari </w:t>
            </w:r>
            <w:r>
              <w:rPr>
                <w:rFonts w:ascii="Consolas" w:hAnsi="Consolas"/>
                <w:color w:val="1F3864"/>
                <w:sz w:val="17"/>
              </w:rPr>
              <w:t>errors</w:t>
            </w:r>
            <w:r>
              <w:t>)</w:t>
            </w:r>
          </w:p>
        </w:tc>
      </w:tr>
      <w:tr w:rsidR="000F5A0B">
        <w:trPr>
          <w:jc w:val="center"/>
        </w:trPr>
        <w:tc>
          <w:tcPr>
            <w:tcW w:w="1701" w:type="dxa"/>
            <w:shd w:val="clear" w:color="auto" w:fill="EAF1F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404</w:t>
            </w:r>
          </w:p>
        </w:tc>
        <w:tc>
          <w:tcPr>
            <w:tcW w:w="7030" w:type="dxa"/>
            <w:shd w:val="clear" w:color="auto" w:fill="EAF1FA"/>
          </w:tcPr>
          <w:p w:rsidR="000F5A0B" w:rsidRDefault="00000000">
            <w:r>
              <w:t>Data sudah tidak ada → muat ulang daftar</w:t>
            </w:r>
          </w:p>
        </w:tc>
      </w:tr>
    </w:tbl>
    <w:p w:rsidR="000F5A0B" w:rsidRDefault="00000000">
      <w:pPr>
        <w:pStyle w:val="Heading1"/>
      </w:pPr>
      <w:bookmarkStart w:id="45" w:name="_Toc243318084"/>
      <w:r>
        <w:lastRenderedPageBreak/>
        <w:t>12. Cara Menjalankan &amp; Menguji Studi Kasus</w:t>
      </w:r>
      <w:bookmarkEnd w:id="45"/>
    </w:p>
    <w:p w:rsidR="000F5A0B" w:rsidRDefault="00000000">
      <w:pPr>
        <w:pStyle w:val="Heading2"/>
      </w:pPr>
      <w:bookmarkStart w:id="46" w:name="_Toc243318085"/>
      <w:r>
        <w:t>12.1 Menjalankan Backend (port 8000)</w:t>
      </w:r>
      <w:bookmarkEnd w:id="46"/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cd siswa-api-backend</w:t>
      </w:r>
      <w:r>
        <w:rPr>
          <w:rFonts w:ascii="Consolas" w:hAnsi="Consolas"/>
          <w:sz w:val="18"/>
        </w:rPr>
        <w:br/>
        <w:t>composer install</w:t>
      </w:r>
      <w:r>
        <w:rPr>
          <w:rFonts w:ascii="Consolas" w:hAnsi="Consolas"/>
          <w:sz w:val="18"/>
        </w:rPr>
        <w:br/>
        <w:t>php artisan migrate:fresh --seed     # buat tabel + data contoh</w:t>
      </w:r>
      <w:r>
        <w:rPr>
          <w:rFonts w:ascii="Consolas" w:hAnsi="Consolas"/>
          <w:sz w:val="18"/>
        </w:rPr>
        <w:br/>
        <w:t>php artisan serve --host=127.0.0.1 --port=8000</w:t>
      </w:r>
    </w:p>
    <w:p w:rsidR="000F5A0B" w:rsidRDefault="00000000">
      <w:r>
        <w:t xml:space="preserve">Akun demo hasil seeder: </w:t>
      </w:r>
      <w:r>
        <w:rPr>
          <w:rFonts w:ascii="Consolas" w:hAnsi="Consolas"/>
          <w:color w:val="1F3864"/>
          <w:sz w:val="19"/>
        </w:rPr>
        <w:t>admin@sekolah.test</w:t>
      </w:r>
      <w:r>
        <w:t xml:space="preserve"> / </w:t>
      </w:r>
      <w:r>
        <w:rPr>
          <w:rFonts w:ascii="Consolas" w:hAnsi="Consolas"/>
          <w:color w:val="1F3864"/>
          <w:sz w:val="19"/>
        </w:rPr>
        <w:t>password</w:t>
      </w:r>
      <w:r>
        <w:t xml:space="preserve"> (akun ini juga otomatis terisi di halaman login frontend).</w:t>
      </w:r>
    </w:p>
    <w:p w:rsidR="000F5A0B" w:rsidRDefault="00000000">
      <w:pPr>
        <w:pStyle w:val="Heading2"/>
      </w:pPr>
      <w:bookmarkStart w:id="47" w:name="_Toc243318086"/>
      <w:r>
        <w:t>12.2 Menjalankan Frontend (port 5173)</w:t>
      </w:r>
      <w:bookmarkEnd w:id="47"/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cd siswa-api-frontend</w:t>
      </w:r>
      <w:r>
        <w:rPr>
          <w:rFonts w:ascii="Consolas" w:hAnsi="Consolas"/>
          <w:sz w:val="18"/>
        </w:rPr>
        <w:br/>
        <w:t>npm install</w:t>
      </w:r>
      <w:r>
        <w:rPr>
          <w:rFonts w:ascii="Consolas" w:hAnsi="Consolas"/>
          <w:sz w:val="18"/>
        </w:rPr>
        <w:br/>
        <w:t>npm run dev        # buka http://localhost:5173</w:t>
      </w:r>
    </w:p>
    <w:p w:rsidR="000F5A0B" w:rsidRDefault="00000000">
      <w:pPr>
        <w:pStyle w:val="Heading2"/>
      </w:pPr>
      <w:bookmarkStart w:id="48" w:name="_Toc243318087"/>
      <w:r>
        <w:t>12.3 Menguji Endpoint (curl)</w:t>
      </w:r>
      <w:bookmarkEnd w:id="48"/>
    </w:p>
    <w:p w:rsidR="000F5A0B" w:rsidRDefault="00000000">
      <w:pPr>
        <w:pBdr>
          <w:top w:val="single" w:sz="8" w:space="4" w:color="BFBFBF"/>
          <w:left w:val="single" w:sz="8" w:space="4" w:color="BFBFBF"/>
          <w:bottom w:val="single" w:sz="8" w:space="4" w:color="BFBFBF"/>
          <w:right w:val="single" w:sz="8" w:space="4" w:color="BFBFBF"/>
        </w:pBdr>
        <w:shd w:val="clear" w:color="auto" w:fill="F2F2F2"/>
        <w:spacing w:before="120" w:after="160" w:line="240" w:lineRule="auto"/>
      </w:pPr>
      <w:r>
        <w:rPr>
          <w:rFonts w:ascii="Consolas" w:hAnsi="Consolas"/>
          <w:sz w:val="18"/>
        </w:rPr>
        <w:t># 1. Login → ambil token</w:t>
      </w:r>
      <w:r>
        <w:rPr>
          <w:rFonts w:ascii="Consolas" w:hAnsi="Consolas"/>
          <w:sz w:val="18"/>
        </w:rPr>
        <w:br/>
        <w:t>curl -X POST http://127.0.0.1:8000/api/v1/login \</w:t>
      </w:r>
      <w:r>
        <w:rPr>
          <w:rFonts w:ascii="Consolas" w:hAnsi="Consolas"/>
          <w:sz w:val="18"/>
        </w:rPr>
        <w:br/>
        <w:t xml:space="preserve">  -H "Content-Type: application/json" \</w:t>
      </w:r>
      <w:r>
        <w:rPr>
          <w:rFonts w:ascii="Consolas" w:hAnsi="Consolas"/>
          <w:sz w:val="18"/>
        </w:rPr>
        <w:br/>
        <w:t xml:space="preserve">  -d '{"email":"admin@sekolah.test","password":"password"}'</w:t>
      </w:r>
      <w:r>
        <w:rPr>
          <w:rFonts w:ascii="Consolas" w:hAnsi="Consolas"/>
          <w:sz w:val="18"/>
        </w:rPr>
        <w:br/>
        <w:t xml:space="preserve"> </w:t>
      </w:r>
      <w:r>
        <w:rPr>
          <w:rFonts w:ascii="Consolas" w:hAnsi="Consolas"/>
          <w:sz w:val="18"/>
        </w:rPr>
        <w:br/>
        <w:t># 2. Daftar siswa (sertakan token hasil login)</w:t>
      </w:r>
      <w:r>
        <w:rPr>
          <w:rFonts w:ascii="Consolas" w:hAnsi="Consolas"/>
          <w:sz w:val="18"/>
        </w:rPr>
        <w:br/>
        <w:t>curl http://127.0.0.1:8000/api/v1/siswa \</w:t>
      </w:r>
      <w:r>
        <w:rPr>
          <w:rFonts w:ascii="Consolas" w:hAnsi="Consolas"/>
          <w:sz w:val="18"/>
        </w:rPr>
        <w:br/>
        <w:t xml:space="preserve">  -H "Authorization: Bearer 42|Qx7f9Kp2..."</w:t>
      </w:r>
    </w:p>
    <w:p w:rsidR="000F5A0B" w:rsidRDefault="00000000">
      <w:pPr>
        <w:pStyle w:val="Heading2"/>
      </w:pPr>
      <w:bookmarkStart w:id="49" w:name="_Toc243318088"/>
      <w:r>
        <w:t>12.4 Pengujian Otomatis</w:t>
      </w:r>
      <w:bookmarkEnd w:id="49"/>
    </w:p>
    <w:p w:rsidR="000F5A0B" w:rsidRDefault="00000000">
      <w:pPr>
        <w:pStyle w:val="ListBullet"/>
      </w:pPr>
      <w:r>
        <w:rPr>
          <w:b/>
        </w:rPr>
        <w:t>Backend</w:t>
      </w:r>
      <w:r>
        <w:t xml:space="preserve"> — PHPUnit: </w:t>
      </w:r>
      <w:r>
        <w:rPr>
          <w:rFonts w:ascii="Consolas" w:hAnsi="Consolas"/>
          <w:color w:val="1F3864"/>
          <w:sz w:val="19"/>
        </w:rPr>
        <w:t>php artisan test</w:t>
      </w:r>
      <w:r>
        <w:t xml:space="preserve"> → </w:t>
      </w:r>
      <w:r>
        <w:rPr>
          <w:b/>
        </w:rPr>
        <w:t>14 test lolos</w:t>
      </w:r>
      <w:r>
        <w:t xml:space="preserve"> (meng-cover: tanpa token </w:t>
      </w:r>
      <w:r>
        <w:rPr>
          <w:rFonts w:ascii="Consolas" w:hAnsi="Consolas"/>
          <w:color w:val="1F3864"/>
          <w:sz w:val="19"/>
        </w:rPr>
        <w:t>401</w:t>
      </w:r>
      <w:r>
        <w:t xml:space="preserve">, daftar, tambah </w:t>
      </w:r>
      <w:r>
        <w:rPr>
          <w:rFonts w:ascii="Consolas" w:hAnsi="Consolas"/>
          <w:color w:val="1F3864"/>
          <w:sz w:val="19"/>
        </w:rPr>
        <w:t>201</w:t>
      </w:r>
      <w:r>
        <w:t xml:space="preserve">, ubah, hapus, validasi </w:t>
      </w:r>
      <w:r>
        <w:rPr>
          <w:rFonts w:ascii="Consolas" w:hAnsi="Consolas"/>
          <w:color w:val="1F3864"/>
          <w:sz w:val="19"/>
        </w:rPr>
        <w:t>422</w:t>
      </w:r>
      <w:r>
        <w:t>, login).</w:t>
      </w:r>
    </w:p>
    <w:p w:rsidR="000F5A0B" w:rsidRDefault="00000000">
      <w:pPr>
        <w:pStyle w:val="ListBullet"/>
      </w:pPr>
      <w:r>
        <w:rPr>
          <w:b/>
        </w:rPr>
        <w:t>Frontend</w:t>
      </w:r>
      <w:r>
        <w:t xml:space="preserve"> — lint (</w:t>
      </w:r>
      <w:r>
        <w:rPr>
          <w:rFonts w:ascii="Consolas" w:hAnsi="Consolas"/>
          <w:color w:val="1F3864"/>
          <w:sz w:val="19"/>
        </w:rPr>
        <w:t>npm run lint</w:t>
      </w:r>
      <w:r>
        <w:t>) bersih dan build (</w:t>
      </w:r>
      <w:r>
        <w:rPr>
          <w:rFonts w:ascii="Consolas" w:hAnsi="Consolas"/>
          <w:color w:val="1F3864"/>
          <w:sz w:val="19"/>
        </w:rPr>
        <w:t>npm run build</w:t>
      </w:r>
      <w:r>
        <w:t>) sukses.</w:t>
      </w:r>
    </w:p>
    <w:p w:rsidR="000F5A0B" w:rsidRDefault="00000000">
      <w:pPr>
        <w:pStyle w:val="ListBullet"/>
      </w:pPr>
      <w:r>
        <w:rPr>
          <w:b/>
        </w:rPr>
        <w:t>End-to-end</w:t>
      </w:r>
      <w:r>
        <w:t xml:space="preserve"> — uji manual di browser: login → daftar → pencarian → tambah → ubah → hapus, semua berfungsi dan data tersimpan di SQLite.</w:t>
      </w:r>
    </w:p>
    <w:p w:rsidR="000F5A0B" w:rsidRDefault="00000000">
      <w:pPr>
        <w:pStyle w:val="Heading1"/>
      </w:pPr>
      <w:bookmarkStart w:id="50" w:name="_Toc243318089"/>
      <w:r>
        <w:t>13. Rekap: Bagaimana Semuanya Bersambung</w:t>
      </w:r>
      <w:bookmarkEnd w:id="50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154"/>
        <w:gridCol w:w="3005"/>
        <w:gridCol w:w="2268"/>
      </w:tblGrid>
      <w:tr w:rsidR="000F5A0B">
        <w:trPr>
          <w:jc w:val="center"/>
        </w:trPr>
        <w:tc>
          <w:tcPr>
            <w:tcW w:w="1304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Lapisan</w:t>
            </w:r>
          </w:p>
        </w:tc>
        <w:tc>
          <w:tcPr>
            <w:tcW w:w="2154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Teknologi</w:t>
            </w:r>
          </w:p>
        </w:tc>
        <w:tc>
          <w:tcPr>
            <w:tcW w:w="3005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Tugas</w:t>
            </w:r>
          </w:p>
        </w:tc>
        <w:tc>
          <w:tcPr>
            <w:tcW w:w="2268" w:type="dxa"/>
            <w:shd w:val="clear" w:color="auto" w:fill="1F3864"/>
          </w:tcPr>
          <w:p w:rsidR="000F5A0B" w:rsidRDefault="00000000">
            <w:r>
              <w:rPr>
                <w:b/>
                <w:color w:val="FFFFFF"/>
              </w:rPr>
              <w:t>Contoh di Studi Kasus</w:t>
            </w:r>
          </w:p>
        </w:tc>
      </w:tr>
      <w:tr w:rsidR="000F5A0B">
        <w:trPr>
          <w:jc w:val="center"/>
        </w:trPr>
        <w:tc>
          <w:tcPr>
            <w:tcW w:w="1304" w:type="dxa"/>
          </w:tcPr>
          <w:p w:rsidR="000F5A0B" w:rsidRDefault="00000000">
            <w:r>
              <w:t>Frontend</w:t>
            </w:r>
          </w:p>
        </w:tc>
        <w:tc>
          <w:tcPr>
            <w:tcW w:w="2154" w:type="dxa"/>
          </w:tcPr>
          <w:p w:rsidR="000F5A0B" w:rsidRDefault="00000000">
            <w:r>
              <w:t>React + Axios</w:t>
            </w:r>
          </w:p>
        </w:tc>
        <w:tc>
          <w:tcPr>
            <w:tcW w:w="3005" w:type="dxa"/>
          </w:tcPr>
          <w:p w:rsidR="000F5A0B" w:rsidRDefault="00000000">
            <w:r>
              <w:t>Menampilkan &amp; mengirim input pengguna</w:t>
            </w:r>
          </w:p>
        </w:tc>
        <w:tc>
          <w:tcPr>
            <w:tcW w:w="2268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LoginPage</w:t>
            </w:r>
            <w:r>
              <w:t xml:space="preserve">, </w:t>
            </w:r>
            <w:r>
              <w:rPr>
                <w:rFonts w:ascii="Consolas" w:hAnsi="Consolas"/>
                <w:color w:val="1F3864"/>
                <w:sz w:val="17"/>
              </w:rPr>
              <w:t>SiswaTable</w:t>
            </w:r>
          </w:p>
        </w:tc>
      </w:tr>
      <w:tr w:rsidR="000F5A0B">
        <w:trPr>
          <w:jc w:val="center"/>
        </w:trPr>
        <w:tc>
          <w:tcPr>
            <w:tcW w:w="1304" w:type="dxa"/>
            <w:shd w:val="clear" w:color="auto" w:fill="EAF1FA"/>
          </w:tcPr>
          <w:p w:rsidR="000F5A0B" w:rsidRDefault="00000000">
            <w:r>
              <w:t>Transport</w:t>
            </w:r>
          </w:p>
        </w:tc>
        <w:tc>
          <w:tcPr>
            <w:tcW w:w="2154" w:type="dxa"/>
            <w:shd w:val="clear" w:color="auto" w:fill="EAF1FA"/>
          </w:tcPr>
          <w:p w:rsidR="000F5A0B" w:rsidRDefault="00000000">
            <w:r>
              <w:t>HTTP + JSON</w:t>
            </w:r>
          </w:p>
        </w:tc>
        <w:tc>
          <w:tcPr>
            <w:tcW w:w="3005" w:type="dxa"/>
            <w:shd w:val="clear" w:color="auto" w:fill="EAF1FA"/>
          </w:tcPr>
          <w:p w:rsidR="000F5A0B" w:rsidRDefault="00000000">
            <w:r>
              <w:t>Membawa request &amp; response</w:t>
            </w:r>
          </w:p>
        </w:tc>
        <w:tc>
          <w:tcPr>
            <w:tcW w:w="2268" w:type="dxa"/>
            <w:shd w:val="clear" w:color="auto" w:fill="EAF1FA"/>
          </w:tcPr>
          <w:p w:rsidR="000F5A0B" w:rsidRDefault="00000000">
            <w:r>
              <w:t xml:space="preserve">Header </w:t>
            </w:r>
            <w:r>
              <w:rPr>
                <w:rFonts w:ascii="Consolas" w:hAnsi="Consolas"/>
                <w:color w:val="1F3864"/>
                <w:sz w:val="17"/>
              </w:rPr>
              <w:t>Authorization: Bearer ...</w:t>
            </w:r>
          </w:p>
        </w:tc>
      </w:tr>
      <w:tr w:rsidR="000F5A0B">
        <w:trPr>
          <w:jc w:val="center"/>
        </w:trPr>
        <w:tc>
          <w:tcPr>
            <w:tcW w:w="1304" w:type="dxa"/>
          </w:tcPr>
          <w:p w:rsidR="000F5A0B" w:rsidRDefault="00000000">
            <w:r>
              <w:t>API (Server)</w:t>
            </w:r>
          </w:p>
        </w:tc>
        <w:tc>
          <w:tcPr>
            <w:tcW w:w="2154" w:type="dxa"/>
          </w:tcPr>
          <w:p w:rsidR="000F5A0B" w:rsidRDefault="00000000">
            <w:r>
              <w:t>Laravel + Sanctum</w:t>
            </w:r>
          </w:p>
        </w:tc>
        <w:tc>
          <w:tcPr>
            <w:tcW w:w="3005" w:type="dxa"/>
          </w:tcPr>
          <w:p w:rsidR="000F5A0B" w:rsidRDefault="00000000">
            <w:r>
              <w:t>Memvalidasi &amp; melayani data</w:t>
            </w:r>
          </w:p>
        </w:tc>
        <w:tc>
          <w:tcPr>
            <w:tcW w:w="2268" w:type="dxa"/>
          </w:tcPr>
          <w:p w:rsidR="000F5A0B" w:rsidRDefault="00000000">
            <w:r>
              <w:rPr>
                <w:rFonts w:ascii="Consolas" w:hAnsi="Consolas"/>
                <w:color w:val="1F3864"/>
                <w:sz w:val="17"/>
              </w:rPr>
              <w:t>routes/api.php</w:t>
            </w:r>
            <w:r>
              <w:t xml:space="preserve">, </w:t>
            </w:r>
            <w:r>
              <w:rPr>
                <w:rFonts w:ascii="Consolas" w:hAnsi="Consolas"/>
                <w:color w:val="1F3864"/>
                <w:sz w:val="17"/>
              </w:rPr>
              <w:t>SiswaController</w:t>
            </w:r>
          </w:p>
        </w:tc>
      </w:tr>
      <w:tr w:rsidR="000F5A0B">
        <w:trPr>
          <w:jc w:val="center"/>
        </w:trPr>
        <w:tc>
          <w:tcPr>
            <w:tcW w:w="1304" w:type="dxa"/>
            <w:shd w:val="clear" w:color="auto" w:fill="EAF1FA"/>
          </w:tcPr>
          <w:p w:rsidR="000F5A0B" w:rsidRDefault="00000000">
            <w:r>
              <w:t>Database</w:t>
            </w:r>
          </w:p>
        </w:tc>
        <w:tc>
          <w:tcPr>
            <w:tcW w:w="2154" w:type="dxa"/>
            <w:shd w:val="clear" w:color="auto" w:fill="EAF1FA"/>
          </w:tcPr>
          <w:p w:rsidR="000F5A0B" w:rsidRDefault="00000000">
            <w:r>
              <w:t>SQLite</w:t>
            </w:r>
          </w:p>
        </w:tc>
        <w:tc>
          <w:tcPr>
            <w:tcW w:w="3005" w:type="dxa"/>
            <w:shd w:val="clear" w:color="auto" w:fill="EAF1FA"/>
          </w:tcPr>
          <w:p w:rsidR="000F5A0B" w:rsidRDefault="00000000">
            <w:r>
              <w:t>Menyimpan data siswa &amp; user</w:t>
            </w:r>
          </w:p>
        </w:tc>
        <w:tc>
          <w:tcPr>
            <w:tcW w:w="2268" w:type="dxa"/>
            <w:shd w:val="clear" w:color="auto" w:fill="EAF1FA"/>
          </w:tcPr>
          <w:p w:rsidR="000F5A0B" w:rsidRDefault="00000000">
            <w:r>
              <w:t xml:space="preserve">Tabel </w:t>
            </w:r>
            <w:r>
              <w:rPr>
                <w:rFonts w:ascii="Consolas" w:hAnsi="Consolas"/>
                <w:color w:val="1F3864"/>
                <w:sz w:val="17"/>
              </w:rPr>
              <w:t>siswas</w:t>
            </w:r>
            <w:r>
              <w:t xml:space="preserve">, </w:t>
            </w:r>
            <w:r>
              <w:rPr>
                <w:rFonts w:ascii="Consolas" w:hAnsi="Consolas"/>
                <w:color w:val="1F3864"/>
                <w:sz w:val="17"/>
              </w:rPr>
              <w:t>users</w:t>
            </w:r>
          </w:p>
        </w:tc>
      </w:tr>
    </w:tbl>
    <w:p w:rsidR="000F5A0B" w:rsidRDefault="00000000">
      <w:r>
        <w:rPr>
          <w:b/>
        </w:rPr>
        <w:t>Alur lengkap:</w:t>
      </w:r>
      <w:r>
        <w:t xml:space="preserve"> Pengguna menekan "Tambah Siswa" di React → Axios mengirim </w:t>
      </w:r>
      <w:r>
        <w:rPr>
          <w:rFonts w:ascii="Consolas" w:hAnsi="Consolas"/>
          <w:color w:val="1F3864"/>
          <w:sz w:val="19"/>
        </w:rPr>
        <w:t>POST /api/v1/siswa</w:t>
      </w:r>
      <w:r>
        <w:t xml:space="preserve"> dengan token Bearer → middleware </w:t>
      </w:r>
      <w:r>
        <w:rPr>
          <w:rFonts w:ascii="Consolas" w:hAnsi="Consolas"/>
          <w:color w:val="1F3864"/>
          <w:sz w:val="19"/>
        </w:rPr>
        <w:t>auth:sanctum</w:t>
      </w:r>
      <w:r>
        <w:t xml:space="preserve"> memverifikasi token → Laravel memvalidasi data → menulis ke tabel </w:t>
      </w:r>
      <w:r>
        <w:rPr>
          <w:rFonts w:ascii="Consolas" w:hAnsi="Consolas"/>
          <w:color w:val="1F3864"/>
          <w:sz w:val="19"/>
        </w:rPr>
        <w:t>siswas</w:t>
      </w:r>
      <w:r>
        <w:t xml:space="preserve"> di SQLite → mengembalikan </w:t>
      </w:r>
      <w:r>
        <w:rPr>
          <w:rFonts w:ascii="Consolas" w:hAnsi="Consolas"/>
          <w:color w:val="1F3864"/>
          <w:sz w:val="19"/>
        </w:rPr>
        <w:t>201</w:t>
      </w:r>
      <w:r>
        <w:t xml:space="preserve"> + JSON siswa baru → React membaca </w:t>
      </w:r>
      <w:r>
        <w:rPr>
          <w:rFonts w:ascii="Consolas" w:hAnsi="Consolas"/>
          <w:color w:val="1F3864"/>
          <w:sz w:val="19"/>
        </w:rPr>
        <w:t>data.data</w:t>
      </w:r>
      <w:r>
        <w:t>, menutup modal, dan menampilkan toast sukses. Itulah API Integration dalam satu cerita utuh.</w:t>
      </w:r>
    </w:p>
    <w:p w:rsidR="000F5A0B" w:rsidRDefault="000F5A0B">
      <w:pPr>
        <w:pBdr>
          <w:bottom w:val="single" w:sz="12" w:space="1" w:color="1F3864"/>
        </w:pBdr>
        <w:spacing w:after="40"/>
      </w:pPr>
    </w:p>
    <w:p w:rsidR="000F5A0B" w:rsidRDefault="00000000">
      <w:r>
        <w:rPr>
          <w:b/>
        </w:rPr>
        <w:t>Untuk belajar lebih lanjut:</w:t>
      </w:r>
      <w:r>
        <w:t xml:space="preserve"> kembangkan studi kasus ini — tambahkan resource </w:t>
      </w:r>
      <w:r>
        <w:rPr>
          <w:rFonts w:ascii="Consolas" w:hAnsi="Consolas"/>
          <w:color w:val="1F3864"/>
          <w:sz w:val="19"/>
        </w:rPr>
        <w:t>Kelas</w:t>
      </w:r>
      <w:r>
        <w:t xml:space="preserve"> atau </w:t>
      </w:r>
      <w:r>
        <w:rPr>
          <w:rFonts w:ascii="Consolas" w:hAnsi="Consolas"/>
          <w:color w:val="1F3864"/>
          <w:sz w:val="19"/>
        </w:rPr>
        <w:t>Guru</w:t>
      </w:r>
      <w:r>
        <w:t xml:space="preserve"> (ulangi pola: migration + model + controller + route), buat pagination di frontend, atau tambahkan role admin. Setiap fitur baru pada dasarnya mengulang pola yang sama: </w:t>
      </w:r>
      <w:r>
        <w:rPr>
          <w:b/>
        </w:rPr>
        <w:t>endpoint + method + JSON + status code</w:t>
      </w:r>
      <w:r>
        <w:t>.</w:t>
      </w:r>
    </w:p>
    <w:sectPr w:rsidR="000F5A0B" w:rsidSect="00034616">
      <w:footerReference w:type="default" r:id="rId13"/>
      <w:pgSz w:w="11906" w:h="16838"/>
      <w:pgMar w:top="1191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C39A1" w:rsidRDefault="00FC39A1">
      <w:pPr>
        <w:spacing w:after="0" w:line="240" w:lineRule="auto"/>
      </w:pPr>
      <w:r>
        <w:separator/>
      </w:r>
    </w:p>
  </w:endnote>
  <w:endnote w:type="continuationSeparator" w:id="0">
    <w:p w:rsidR="00FC39A1" w:rsidRDefault="00FC39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F5A0B" w:rsidRDefault="00000000">
    <w:pPr>
      <w:pStyle w:val="Footer"/>
      <w:jc w:val="center"/>
    </w:pPr>
    <w:r>
      <w:rPr>
        <w:color w:val="666666"/>
        <w:sz w:val="17"/>
      </w:rPr>
      <w:t xml:space="preserve">API Fundamental  •  Halaman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 w:rsidR="0094191E">
      <w:rPr>
        <w:color w:val="666666"/>
        <w:sz w:val="17"/>
      </w:rPr>
      <w:fldChar w:fldCharType="separate"/>
    </w:r>
    <w:r w:rsidR="0094191E">
      <w:rPr>
        <w:noProof/>
        <w:color w:val="666666"/>
        <w:sz w:val="17"/>
      </w:rPr>
      <w:t>1</w:t>
    </w:r>
    <w:r>
      <w:rPr>
        <w:color w:val="666666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C39A1" w:rsidRDefault="00FC39A1">
      <w:pPr>
        <w:spacing w:after="0" w:line="240" w:lineRule="auto"/>
      </w:pPr>
      <w:r>
        <w:separator/>
      </w:r>
    </w:p>
  </w:footnote>
  <w:footnote w:type="continuationSeparator" w:id="0">
    <w:p w:rsidR="00FC39A1" w:rsidRDefault="00FC39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84478">
    <w:abstractNumId w:val="8"/>
  </w:num>
  <w:num w:numId="2" w16cid:durableId="1722367890">
    <w:abstractNumId w:val="6"/>
  </w:num>
  <w:num w:numId="3" w16cid:durableId="1907302105">
    <w:abstractNumId w:val="5"/>
  </w:num>
  <w:num w:numId="4" w16cid:durableId="702369894">
    <w:abstractNumId w:val="4"/>
  </w:num>
  <w:num w:numId="5" w16cid:durableId="929894664">
    <w:abstractNumId w:val="7"/>
  </w:num>
  <w:num w:numId="6" w16cid:durableId="1410539998">
    <w:abstractNumId w:val="3"/>
  </w:num>
  <w:num w:numId="7" w16cid:durableId="1354301856">
    <w:abstractNumId w:val="2"/>
  </w:num>
  <w:num w:numId="8" w16cid:durableId="1876650580">
    <w:abstractNumId w:val="1"/>
  </w:num>
  <w:num w:numId="9" w16cid:durableId="95490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2628"/>
    <w:rsid w:val="000F5A0B"/>
    <w:rsid w:val="0015074B"/>
    <w:rsid w:val="00200773"/>
    <w:rsid w:val="0029639D"/>
    <w:rsid w:val="00326F90"/>
    <w:rsid w:val="00716AB3"/>
    <w:rsid w:val="0094191E"/>
    <w:rsid w:val="00AA1D8D"/>
    <w:rsid w:val="00B47730"/>
    <w:rsid w:val="00CB0664"/>
    <w:rsid w:val="00E84BFE"/>
    <w:rsid w:val="00FC39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CA87401"/>
  <w14:defaultImageDpi w14:val="300"/>
  <w15:docId w15:val="{43764173-F8D7-514D-8394-4C784CC5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5B6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/>
      <w:b/>
      <w:bCs/>
      <w:color w:val="5482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94191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4191E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94191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5080</Words>
  <Characters>28957</Characters>
  <Application>Microsoft Office Word</Application>
  <DocSecurity>0</DocSecurity>
  <Lines>241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Alan Lengkong</cp:lastModifiedBy>
  <cp:revision>4</cp:revision>
  <dcterms:created xsi:type="dcterms:W3CDTF">2013-12-23T23:15:00Z</dcterms:created>
  <dcterms:modified xsi:type="dcterms:W3CDTF">2026-10-19T08:24:00Z</dcterms:modified>
  <cp:category/>
</cp:coreProperties>
</file>